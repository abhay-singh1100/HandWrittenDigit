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9AB4" w14:textId="77777777" w:rsidR="00254064" w:rsidRPr="00585CAE" w:rsidRDefault="00254064" w:rsidP="00254064">
      <w:pPr>
        <w:spacing w:line="240" w:lineRule="auto"/>
        <w:ind w:right="-199"/>
        <w:jc w:val="center"/>
        <w:rPr>
          <w:rFonts w:cs="Times New Roman"/>
          <w:sz w:val="28"/>
          <w:szCs w:val="28"/>
        </w:rPr>
      </w:pPr>
      <w:r w:rsidRPr="00585CAE">
        <w:rPr>
          <w:rFonts w:cs="Times New Roman"/>
          <w:sz w:val="28"/>
          <w:szCs w:val="28"/>
        </w:rPr>
        <w:t>A</w:t>
      </w:r>
    </w:p>
    <w:p w14:paraId="268BAAE8" w14:textId="04D58987" w:rsidR="00254064" w:rsidRPr="00254064" w:rsidRDefault="00254064" w:rsidP="00254064">
      <w:pPr>
        <w:spacing w:line="240" w:lineRule="auto"/>
        <w:ind w:right="-199"/>
        <w:jc w:val="center"/>
        <w:rPr>
          <w:rFonts w:cs="Times New Roman"/>
          <w:sz w:val="28"/>
          <w:szCs w:val="28"/>
        </w:rPr>
      </w:pPr>
      <w:r w:rsidRPr="00585CAE">
        <w:rPr>
          <w:rFonts w:cs="Times New Roman"/>
          <w:sz w:val="28"/>
          <w:szCs w:val="28"/>
        </w:rPr>
        <w:t>PROJECT REPORT</w:t>
      </w:r>
    </w:p>
    <w:p w14:paraId="572843DF" w14:textId="77777777" w:rsidR="00254064" w:rsidRDefault="00254064" w:rsidP="00254064">
      <w:pPr>
        <w:spacing w:after="240"/>
        <w:jc w:val="center"/>
      </w:pPr>
      <w:r>
        <w:rPr>
          <w:b/>
          <w:sz w:val="36"/>
        </w:rPr>
        <w:t>HANDWRITTEN DIGIT RECOGNITION USING</w:t>
      </w:r>
      <w:r>
        <w:rPr>
          <w:b/>
          <w:sz w:val="36"/>
        </w:rPr>
        <w:br/>
        <w:t>CONVOLUTIONAL NEURAL NETWORKS</w:t>
      </w:r>
    </w:p>
    <w:p w14:paraId="599172CD" w14:textId="75D4E7BE" w:rsidR="00254064" w:rsidRPr="00585CAE" w:rsidRDefault="00254064" w:rsidP="00254064">
      <w:pPr>
        <w:spacing w:line="240" w:lineRule="auto"/>
        <w:ind w:right="-199"/>
        <w:jc w:val="center"/>
        <w:rPr>
          <w:rFonts w:cs="Times New Roman"/>
          <w:sz w:val="28"/>
          <w:szCs w:val="28"/>
        </w:rPr>
      </w:pPr>
      <w:r w:rsidRPr="00585CAE">
        <w:rPr>
          <w:rFonts w:cs="Times New Roman"/>
          <w:sz w:val="28"/>
          <w:szCs w:val="28"/>
        </w:rPr>
        <w:t xml:space="preserve">Submitted in Partial Fulfillment of the Requirement for the Degree of </w:t>
      </w:r>
    </w:p>
    <w:p w14:paraId="3BEE0B99" w14:textId="77777777" w:rsidR="00254064" w:rsidRPr="00585CAE" w:rsidRDefault="00254064" w:rsidP="00254064">
      <w:pPr>
        <w:spacing w:after="0" w:line="240" w:lineRule="auto"/>
        <w:ind w:leftChars="200" w:left="484" w:right="-199" w:hanging="4"/>
        <w:jc w:val="center"/>
        <w:rPr>
          <w:rFonts w:cs="Times New Roman"/>
          <w:b/>
          <w:spacing w:val="-2"/>
          <w:sz w:val="28"/>
          <w:szCs w:val="28"/>
        </w:rPr>
      </w:pPr>
      <w:r w:rsidRPr="00585CAE">
        <w:rPr>
          <w:rFonts w:cs="Times New Roman"/>
          <w:b/>
          <w:sz w:val="28"/>
          <w:szCs w:val="28"/>
        </w:rPr>
        <w:t>BACHELOR</w:t>
      </w:r>
      <w:r w:rsidRPr="00585CAE">
        <w:rPr>
          <w:rFonts w:cs="Times New Roman"/>
          <w:b/>
          <w:spacing w:val="-10"/>
          <w:sz w:val="28"/>
          <w:szCs w:val="28"/>
        </w:rPr>
        <w:t xml:space="preserve"> </w:t>
      </w:r>
      <w:r w:rsidRPr="00585CAE">
        <w:rPr>
          <w:rFonts w:cs="Times New Roman"/>
          <w:b/>
          <w:sz w:val="28"/>
          <w:szCs w:val="28"/>
        </w:rPr>
        <w:t>OF</w:t>
      </w:r>
      <w:r w:rsidRPr="00585CAE">
        <w:rPr>
          <w:rFonts w:cs="Times New Roman"/>
          <w:b/>
          <w:spacing w:val="-5"/>
          <w:sz w:val="28"/>
          <w:szCs w:val="28"/>
        </w:rPr>
        <w:t xml:space="preserve"> </w:t>
      </w:r>
      <w:r w:rsidRPr="00585CAE">
        <w:rPr>
          <w:rFonts w:cs="Times New Roman"/>
          <w:b/>
          <w:spacing w:val="-2"/>
          <w:sz w:val="28"/>
          <w:szCs w:val="28"/>
        </w:rPr>
        <w:t>TECHNOLOGY</w:t>
      </w:r>
    </w:p>
    <w:p w14:paraId="363FC05A" w14:textId="77777777" w:rsidR="00254064" w:rsidRPr="00585CAE" w:rsidRDefault="00254064" w:rsidP="00254064">
      <w:pPr>
        <w:spacing w:after="0" w:line="240" w:lineRule="auto"/>
        <w:ind w:leftChars="200" w:left="484" w:right="-199" w:hanging="4"/>
        <w:jc w:val="center"/>
        <w:rPr>
          <w:rFonts w:cs="Times New Roman"/>
          <w:bCs/>
          <w:spacing w:val="-2"/>
          <w:szCs w:val="24"/>
        </w:rPr>
      </w:pPr>
      <w:r w:rsidRPr="00585CAE">
        <w:rPr>
          <w:rFonts w:cs="Times New Roman"/>
          <w:bCs/>
          <w:spacing w:val="-2"/>
          <w:szCs w:val="24"/>
        </w:rPr>
        <w:t>IN</w:t>
      </w:r>
    </w:p>
    <w:p w14:paraId="46C31962" w14:textId="77777777" w:rsidR="00254064" w:rsidRPr="00585CAE" w:rsidRDefault="00254064" w:rsidP="00254064">
      <w:pPr>
        <w:spacing w:before="108" w:after="0" w:line="240" w:lineRule="auto"/>
        <w:ind w:leftChars="200" w:left="484" w:right="-199" w:hanging="4"/>
        <w:jc w:val="center"/>
        <w:rPr>
          <w:rFonts w:cs="Times New Roman"/>
          <w:b/>
          <w:sz w:val="28"/>
          <w:szCs w:val="28"/>
        </w:rPr>
      </w:pPr>
      <w:r w:rsidRPr="00585CAE">
        <w:rPr>
          <w:rFonts w:cs="Times New Roman"/>
          <w:b/>
          <w:sz w:val="28"/>
          <w:szCs w:val="28"/>
        </w:rPr>
        <w:t>COMPUTER SCIENCE AND ENGINEERING</w:t>
      </w:r>
    </w:p>
    <w:p w14:paraId="45B19287" w14:textId="77777777" w:rsidR="00254064" w:rsidRPr="00585CAE" w:rsidRDefault="00254064" w:rsidP="00254064">
      <w:pPr>
        <w:spacing w:before="108" w:after="0" w:line="240" w:lineRule="auto"/>
        <w:ind w:leftChars="200" w:left="484" w:right="-199" w:hanging="4"/>
        <w:jc w:val="center"/>
        <w:rPr>
          <w:rFonts w:cs="Times New Roman"/>
          <w:b/>
          <w:sz w:val="28"/>
          <w:szCs w:val="28"/>
        </w:rPr>
      </w:pPr>
    </w:p>
    <w:p w14:paraId="484F1B49" w14:textId="77777777" w:rsidR="00254064" w:rsidRPr="00585CAE" w:rsidRDefault="00254064" w:rsidP="00254064">
      <w:pPr>
        <w:spacing w:line="240" w:lineRule="auto"/>
        <w:ind w:right="-199"/>
        <w:jc w:val="center"/>
        <w:rPr>
          <w:rFonts w:cs="Times New Roman"/>
          <w:sz w:val="28"/>
          <w:szCs w:val="28"/>
        </w:rPr>
      </w:pPr>
      <w:r w:rsidRPr="00585CAE">
        <w:rPr>
          <w:rFonts w:cs="Times New Roman"/>
          <w:noProof/>
        </w:rPr>
        <w:drawing>
          <wp:anchor distT="0" distB="0" distL="114300" distR="114300" simplePos="0" relativeHeight="251659264" behindDoc="0" locked="0" layoutInCell="1" allowOverlap="1" wp14:anchorId="7D39EACA" wp14:editId="31F14C75">
            <wp:simplePos x="0" y="0"/>
            <wp:positionH relativeFrom="margin">
              <wp:align>center</wp:align>
            </wp:positionH>
            <wp:positionV relativeFrom="paragraph">
              <wp:posOffset>17870</wp:posOffset>
            </wp:positionV>
            <wp:extent cx="4749540" cy="1885704"/>
            <wp:effectExtent l="0" t="0" r="0" b="635"/>
            <wp:wrapNone/>
            <wp:docPr id="11" name="Picture 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a:stretch>
                      <a:fillRect/>
                    </a:stretch>
                  </pic:blipFill>
                  <pic:spPr>
                    <a:xfrm>
                      <a:off x="0" y="0"/>
                      <a:ext cx="4749540" cy="1885704"/>
                    </a:xfrm>
                    <a:prstGeom prst="rect">
                      <a:avLst/>
                    </a:prstGeom>
                  </pic:spPr>
                </pic:pic>
              </a:graphicData>
            </a:graphic>
          </wp:anchor>
        </w:drawing>
      </w:r>
    </w:p>
    <w:p w14:paraId="1DD69BFC" w14:textId="77777777" w:rsidR="00254064" w:rsidRPr="00585CAE" w:rsidRDefault="00254064" w:rsidP="00254064">
      <w:pPr>
        <w:spacing w:line="240" w:lineRule="auto"/>
        <w:ind w:right="-199"/>
        <w:rPr>
          <w:rFonts w:cs="Times New Roman"/>
          <w:sz w:val="28"/>
          <w:szCs w:val="28"/>
        </w:rPr>
      </w:pPr>
    </w:p>
    <w:p w14:paraId="4D2ACB91" w14:textId="77777777" w:rsidR="00254064" w:rsidRPr="00585CAE" w:rsidRDefault="00254064" w:rsidP="00254064">
      <w:pPr>
        <w:spacing w:line="240" w:lineRule="auto"/>
        <w:ind w:right="-199"/>
        <w:rPr>
          <w:rFonts w:cs="Times New Roman"/>
          <w:sz w:val="28"/>
          <w:szCs w:val="28"/>
        </w:rPr>
      </w:pPr>
    </w:p>
    <w:p w14:paraId="7DD05C47" w14:textId="77777777" w:rsidR="00254064" w:rsidRPr="00585CAE" w:rsidRDefault="00254064" w:rsidP="00254064">
      <w:pPr>
        <w:spacing w:line="240" w:lineRule="auto"/>
        <w:ind w:right="-199"/>
        <w:rPr>
          <w:rFonts w:cs="Times New Roman"/>
          <w:sz w:val="28"/>
          <w:szCs w:val="28"/>
        </w:rPr>
      </w:pPr>
    </w:p>
    <w:p w14:paraId="3D71117F" w14:textId="77777777" w:rsidR="00254064" w:rsidRPr="00585CAE" w:rsidRDefault="00254064" w:rsidP="00254064">
      <w:pPr>
        <w:spacing w:line="240" w:lineRule="auto"/>
        <w:ind w:right="-199"/>
        <w:rPr>
          <w:rFonts w:cs="Times New Roman"/>
          <w:sz w:val="28"/>
          <w:szCs w:val="28"/>
        </w:rPr>
      </w:pPr>
    </w:p>
    <w:p w14:paraId="35B8F8CC" w14:textId="77777777" w:rsidR="00254064" w:rsidRPr="00585CAE" w:rsidRDefault="00254064" w:rsidP="00254064">
      <w:pPr>
        <w:spacing w:line="240" w:lineRule="auto"/>
        <w:ind w:right="-199"/>
        <w:rPr>
          <w:rFonts w:cs="Times New Roman"/>
          <w:sz w:val="28"/>
          <w:szCs w:val="28"/>
        </w:rPr>
      </w:pPr>
    </w:p>
    <w:p w14:paraId="142D84C7" w14:textId="77777777" w:rsidR="00254064" w:rsidRPr="00585CAE" w:rsidRDefault="00254064" w:rsidP="00254064">
      <w:pPr>
        <w:spacing w:line="240" w:lineRule="auto"/>
        <w:ind w:right="-199"/>
        <w:rPr>
          <w:rFonts w:cs="Times New Roman"/>
          <w:sz w:val="28"/>
          <w:szCs w:val="28"/>
        </w:rPr>
      </w:pPr>
    </w:p>
    <w:p w14:paraId="314B7187" w14:textId="77777777" w:rsidR="00254064" w:rsidRPr="00585CAE" w:rsidRDefault="00254064" w:rsidP="00254064">
      <w:pPr>
        <w:spacing w:line="240" w:lineRule="auto"/>
        <w:ind w:right="-199"/>
        <w:jc w:val="center"/>
        <w:rPr>
          <w:rFonts w:cs="Times New Roman"/>
          <w:b/>
          <w:bCs/>
          <w:sz w:val="28"/>
          <w:szCs w:val="28"/>
        </w:rPr>
      </w:pPr>
      <w:r w:rsidRPr="00585CAE">
        <w:rPr>
          <w:rFonts w:cs="Times New Roman"/>
          <w:b/>
          <w:bCs/>
          <w:sz w:val="28"/>
          <w:szCs w:val="28"/>
        </w:rPr>
        <w:t>Submitted by:</w:t>
      </w:r>
    </w:p>
    <w:p w14:paraId="725D0E24" w14:textId="00B79852" w:rsidR="00254064" w:rsidRPr="00585CAE" w:rsidRDefault="00254064" w:rsidP="00254064">
      <w:pPr>
        <w:spacing w:line="240" w:lineRule="auto"/>
        <w:ind w:right="-199"/>
        <w:jc w:val="center"/>
        <w:rPr>
          <w:rFonts w:cs="Times New Roman"/>
          <w:sz w:val="28"/>
          <w:szCs w:val="28"/>
        </w:rPr>
      </w:pPr>
      <w:r w:rsidRPr="00585CAE">
        <w:rPr>
          <w:rFonts w:cs="Times New Roman"/>
          <w:sz w:val="28"/>
          <w:szCs w:val="28"/>
        </w:rPr>
        <w:t>ABHAY SINGH (</w:t>
      </w:r>
      <w:r>
        <w:rPr>
          <w:rFonts w:cs="Times New Roman"/>
          <w:sz w:val="28"/>
          <w:szCs w:val="28"/>
        </w:rPr>
        <w:t>22</w:t>
      </w:r>
      <w:r w:rsidRPr="00585CAE">
        <w:rPr>
          <w:rFonts w:cs="Times New Roman"/>
          <w:sz w:val="28"/>
          <w:szCs w:val="28"/>
        </w:rPr>
        <w:t>30</w:t>
      </w:r>
      <w:r>
        <w:rPr>
          <w:rFonts w:cs="Times New Roman"/>
          <w:sz w:val="28"/>
          <w:szCs w:val="28"/>
        </w:rPr>
        <w:t>2</w:t>
      </w:r>
      <w:r w:rsidRPr="00585CAE">
        <w:rPr>
          <w:rFonts w:cs="Times New Roman"/>
          <w:sz w:val="28"/>
          <w:szCs w:val="28"/>
        </w:rPr>
        <w:t>5001)</w:t>
      </w:r>
    </w:p>
    <w:p w14:paraId="76F470F0" w14:textId="77777777" w:rsidR="00254064" w:rsidRPr="00585CAE" w:rsidRDefault="00254064" w:rsidP="00254064">
      <w:pPr>
        <w:spacing w:line="240" w:lineRule="auto"/>
        <w:ind w:right="-199"/>
        <w:jc w:val="center"/>
        <w:rPr>
          <w:rFonts w:cs="Times New Roman"/>
          <w:sz w:val="28"/>
          <w:szCs w:val="28"/>
        </w:rPr>
      </w:pPr>
      <w:r w:rsidRPr="00585CAE">
        <w:rPr>
          <w:rFonts w:cs="Times New Roman"/>
          <w:b/>
          <w:bCs/>
          <w:sz w:val="28"/>
          <w:szCs w:val="28"/>
        </w:rPr>
        <w:t>Under the Supervisor of</w:t>
      </w:r>
      <w:r w:rsidRPr="00585CAE">
        <w:rPr>
          <w:rFonts w:cs="Times New Roman"/>
          <w:sz w:val="28"/>
          <w:szCs w:val="28"/>
        </w:rPr>
        <w:t>:</w:t>
      </w:r>
    </w:p>
    <w:p w14:paraId="2B934B71" w14:textId="0704BF9B" w:rsidR="00254064" w:rsidRPr="00585CAE" w:rsidRDefault="00254064" w:rsidP="00254064">
      <w:pPr>
        <w:spacing w:line="240" w:lineRule="auto"/>
        <w:ind w:right="-199"/>
        <w:jc w:val="center"/>
        <w:rPr>
          <w:rFonts w:cs="Times New Roman"/>
          <w:sz w:val="28"/>
          <w:szCs w:val="28"/>
        </w:rPr>
      </w:pPr>
      <w:r>
        <w:rPr>
          <w:rFonts w:cs="Times New Roman"/>
          <w:sz w:val="28"/>
          <w:szCs w:val="28"/>
        </w:rPr>
        <w:t>Mr. Anant Kaushal</w:t>
      </w:r>
    </w:p>
    <w:p w14:paraId="4CC1F1C9" w14:textId="77777777" w:rsidR="00254064" w:rsidRDefault="00254064" w:rsidP="00254064">
      <w:pPr>
        <w:spacing w:line="240" w:lineRule="auto"/>
        <w:ind w:right="-199"/>
        <w:jc w:val="center"/>
        <w:rPr>
          <w:rFonts w:cs="Times New Roman"/>
          <w:b/>
          <w:bCs/>
          <w:sz w:val="28"/>
          <w:szCs w:val="28"/>
        </w:rPr>
      </w:pPr>
      <w:r>
        <w:rPr>
          <w:rFonts w:cs="Times New Roman"/>
          <w:b/>
          <w:bCs/>
          <w:sz w:val="28"/>
          <w:szCs w:val="28"/>
        </w:rPr>
        <w:t>COLLEGE OF SMART COMPUTING</w:t>
      </w:r>
    </w:p>
    <w:p w14:paraId="47658DA7" w14:textId="77777777" w:rsidR="00254064" w:rsidRPr="00585CAE" w:rsidRDefault="00254064" w:rsidP="00254064">
      <w:pPr>
        <w:spacing w:line="240" w:lineRule="auto"/>
        <w:ind w:right="-199"/>
        <w:jc w:val="center"/>
        <w:rPr>
          <w:rFonts w:cs="Times New Roman"/>
          <w:b/>
          <w:bCs/>
          <w:sz w:val="28"/>
          <w:szCs w:val="28"/>
        </w:rPr>
      </w:pPr>
      <w:r w:rsidRPr="00585CAE">
        <w:rPr>
          <w:rFonts w:cs="Times New Roman"/>
          <w:b/>
          <w:bCs/>
          <w:sz w:val="28"/>
          <w:szCs w:val="28"/>
        </w:rPr>
        <w:t>COER UNIVERSITY, Roorkee</w:t>
      </w:r>
    </w:p>
    <w:p w14:paraId="1DF80D25" w14:textId="77777777" w:rsidR="00254064" w:rsidRPr="00585CAE" w:rsidRDefault="00254064" w:rsidP="00254064">
      <w:pPr>
        <w:spacing w:line="240" w:lineRule="auto"/>
        <w:ind w:right="-199"/>
        <w:jc w:val="center"/>
        <w:rPr>
          <w:rFonts w:cs="Times New Roman"/>
          <w:sz w:val="28"/>
          <w:szCs w:val="28"/>
        </w:rPr>
      </w:pPr>
      <w:r w:rsidRPr="00585CAE">
        <w:rPr>
          <w:rFonts w:cs="Times New Roman"/>
          <w:sz w:val="28"/>
          <w:szCs w:val="28"/>
        </w:rPr>
        <w:t>7</w:t>
      </w:r>
      <w:r w:rsidRPr="00585CAE">
        <w:rPr>
          <w:rFonts w:cs="Times New Roman"/>
          <w:sz w:val="28"/>
          <w:szCs w:val="28"/>
          <w:vertAlign w:val="superscript"/>
        </w:rPr>
        <w:t>th</w:t>
      </w:r>
      <w:r w:rsidRPr="00585CAE">
        <w:rPr>
          <w:rFonts w:cs="Times New Roman"/>
          <w:sz w:val="28"/>
          <w:szCs w:val="28"/>
        </w:rPr>
        <w:t xml:space="preserve"> KM Haridwar, National Highway </w:t>
      </w:r>
      <w:proofErr w:type="spellStart"/>
      <w:r w:rsidRPr="00585CAE">
        <w:rPr>
          <w:rFonts w:cs="Times New Roman"/>
          <w:sz w:val="28"/>
          <w:szCs w:val="28"/>
        </w:rPr>
        <w:t>Vardhmanpuram</w:t>
      </w:r>
      <w:proofErr w:type="spellEnd"/>
      <w:r w:rsidRPr="00585CAE">
        <w:rPr>
          <w:rFonts w:cs="Times New Roman"/>
          <w:sz w:val="28"/>
          <w:szCs w:val="28"/>
        </w:rPr>
        <w:t>, Roorkee,</w:t>
      </w:r>
    </w:p>
    <w:p w14:paraId="501D173D" w14:textId="77777777" w:rsidR="00254064" w:rsidRPr="00585CAE" w:rsidRDefault="00254064" w:rsidP="00254064">
      <w:pPr>
        <w:spacing w:line="240" w:lineRule="auto"/>
        <w:ind w:right="-199"/>
        <w:jc w:val="center"/>
        <w:rPr>
          <w:rFonts w:cs="Times New Roman"/>
          <w:sz w:val="28"/>
          <w:szCs w:val="28"/>
        </w:rPr>
      </w:pPr>
      <w:proofErr w:type="spellStart"/>
      <w:r w:rsidRPr="00585CAE">
        <w:rPr>
          <w:rFonts w:cs="Times New Roman"/>
          <w:sz w:val="28"/>
          <w:szCs w:val="28"/>
        </w:rPr>
        <w:t>Rehmadpur</w:t>
      </w:r>
      <w:proofErr w:type="spellEnd"/>
      <w:r w:rsidRPr="00585CAE">
        <w:rPr>
          <w:rFonts w:cs="Times New Roman"/>
          <w:sz w:val="28"/>
          <w:szCs w:val="28"/>
        </w:rPr>
        <w:t xml:space="preserve">, </w:t>
      </w:r>
      <w:proofErr w:type="gramStart"/>
      <w:r w:rsidRPr="00585CAE">
        <w:rPr>
          <w:rFonts w:cs="Times New Roman"/>
          <w:sz w:val="28"/>
          <w:szCs w:val="28"/>
        </w:rPr>
        <w:t>Uttarakhand ,</w:t>
      </w:r>
      <w:proofErr w:type="gramEnd"/>
      <w:r w:rsidRPr="00585CAE">
        <w:rPr>
          <w:rFonts w:cs="Times New Roman"/>
          <w:sz w:val="28"/>
          <w:szCs w:val="28"/>
        </w:rPr>
        <w:t xml:space="preserve"> </w:t>
      </w:r>
      <w:r>
        <w:rPr>
          <w:rFonts w:cs="Times New Roman"/>
          <w:sz w:val="28"/>
          <w:szCs w:val="28"/>
        </w:rPr>
        <w:t>2</w:t>
      </w:r>
      <w:r w:rsidRPr="00585CAE">
        <w:rPr>
          <w:rFonts w:cs="Times New Roman"/>
          <w:sz w:val="28"/>
          <w:szCs w:val="28"/>
        </w:rPr>
        <w:t>47667</w:t>
      </w:r>
    </w:p>
    <w:p w14:paraId="07114DFD" w14:textId="77777777" w:rsidR="00254064" w:rsidRPr="00585CAE" w:rsidRDefault="00254064" w:rsidP="00254064">
      <w:pPr>
        <w:spacing w:line="240" w:lineRule="auto"/>
        <w:ind w:right="-199"/>
        <w:jc w:val="center"/>
        <w:rPr>
          <w:rFonts w:cs="Times New Roman"/>
          <w:sz w:val="28"/>
          <w:szCs w:val="28"/>
        </w:rPr>
      </w:pPr>
    </w:p>
    <w:p w14:paraId="3DE999AF" w14:textId="77777777" w:rsidR="00254064" w:rsidRDefault="00254064" w:rsidP="00254064">
      <w:pPr>
        <w:spacing w:line="240" w:lineRule="auto"/>
        <w:ind w:right="-199"/>
        <w:jc w:val="center"/>
        <w:rPr>
          <w:rFonts w:cs="Times New Roman"/>
          <w:b/>
          <w:bCs/>
          <w:sz w:val="28"/>
          <w:szCs w:val="28"/>
        </w:rPr>
      </w:pPr>
      <w:r w:rsidRPr="00585CAE">
        <w:rPr>
          <w:rFonts w:cs="Times New Roman"/>
          <w:b/>
          <w:bCs/>
          <w:sz w:val="28"/>
          <w:szCs w:val="28"/>
        </w:rPr>
        <w:t xml:space="preserve">Session: </w:t>
      </w:r>
      <w:r>
        <w:rPr>
          <w:rFonts w:cs="Times New Roman"/>
          <w:b/>
          <w:bCs/>
          <w:sz w:val="28"/>
          <w:szCs w:val="28"/>
        </w:rPr>
        <w:t>2025-2026</w:t>
      </w:r>
    </w:p>
    <w:p w14:paraId="65C3DC17" w14:textId="77777777" w:rsidR="007C04FE" w:rsidRDefault="00000000" w:rsidP="00591084">
      <w:pPr>
        <w:pStyle w:val="Heading1"/>
        <w:spacing w:line="360" w:lineRule="auto"/>
      </w:pPr>
      <w:r>
        <w:rPr>
          <w:rFonts w:ascii="Times New Roman" w:hAnsi="Times New Roman"/>
          <w:color w:val="000000"/>
          <w:sz w:val="32"/>
        </w:rPr>
        <w:lastRenderedPageBreak/>
        <w:t>ACKNOWLEDGEMENT</w:t>
      </w:r>
    </w:p>
    <w:p w14:paraId="25DF3DBE" w14:textId="77777777" w:rsidR="007C04FE" w:rsidRDefault="00000000">
      <w:pPr>
        <w:spacing w:after="120"/>
        <w:jc w:val="both"/>
      </w:pPr>
      <w:r>
        <w:t>I sincerely express my gratitude to my project guide for their valuable guidance, encouragement, and support throughout this project. Their expertise in the field of deep learning and computer vision helped shape the direction and quality of this work.</w:t>
      </w:r>
    </w:p>
    <w:p w14:paraId="00505E45" w14:textId="77777777" w:rsidR="007C04FE" w:rsidRDefault="00000000">
      <w:pPr>
        <w:spacing w:after="120"/>
        <w:jc w:val="both"/>
      </w:pPr>
      <w:r>
        <w:t>I also extend my heartfelt thanks to all the faculty members of the Computer Science and Engineering department for providing an excellent learning environment and technical resources that made this project possible.</w:t>
      </w:r>
    </w:p>
    <w:p w14:paraId="263D320B" w14:textId="77777777" w:rsidR="007C04FE" w:rsidRDefault="00000000">
      <w:pPr>
        <w:spacing w:after="120"/>
        <w:jc w:val="both"/>
      </w:pPr>
      <w:r>
        <w:t>Special thanks to my family and friends for their continuous moral support and encouragement during the entire course of this project work.</w:t>
      </w:r>
    </w:p>
    <w:p w14:paraId="14B59396" w14:textId="77777777" w:rsidR="007C04FE" w:rsidRDefault="00000000">
      <w:pPr>
        <w:spacing w:after="120"/>
        <w:jc w:val="both"/>
      </w:pPr>
      <w:r>
        <w:t>Finally, I would like to acknowledge the open-source community behind TensorFlow, Keras, Streamlit, and the MNIST dataset maintainers for making high-quality tools and datasets freely accessible for academic research.</w:t>
      </w:r>
    </w:p>
    <w:p w14:paraId="14EB9D37" w14:textId="77777777" w:rsidR="007C04FE" w:rsidRDefault="007C04FE"/>
    <w:p w14:paraId="0F111B92" w14:textId="58B8366B" w:rsidR="007C04FE" w:rsidRDefault="00591084" w:rsidP="00591084">
      <w:pPr>
        <w:ind w:left="6480"/>
      </w:pPr>
      <w:r>
        <w:rPr>
          <w:b/>
        </w:rPr>
        <w:t xml:space="preserve">       ABHAY SINGH</w:t>
      </w:r>
      <w:r w:rsidR="00000000">
        <w:br w:type="page"/>
      </w:r>
    </w:p>
    <w:p w14:paraId="2B905335" w14:textId="5AD4E235" w:rsidR="00746A0D" w:rsidRPr="00746A0D" w:rsidRDefault="00000000" w:rsidP="00746A0D">
      <w:pPr>
        <w:pStyle w:val="Heading1"/>
        <w:spacing w:line="360" w:lineRule="auto"/>
        <w:rPr>
          <w:rFonts w:ascii="Times New Roman" w:hAnsi="Times New Roman"/>
          <w:color w:val="000000"/>
          <w:sz w:val="32"/>
        </w:rPr>
      </w:pPr>
      <w:r>
        <w:rPr>
          <w:rFonts w:ascii="Times New Roman" w:hAnsi="Times New Roman"/>
          <w:color w:val="000000"/>
          <w:sz w:val="32"/>
        </w:rPr>
        <w:lastRenderedPageBreak/>
        <w:t>ABSTRACT</w:t>
      </w:r>
    </w:p>
    <w:p w14:paraId="31B53FC2" w14:textId="77777777" w:rsidR="007C04FE" w:rsidRDefault="00000000">
      <w:pPr>
        <w:spacing w:after="120"/>
        <w:jc w:val="both"/>
      </w:pPr>
      <w:r>
        <w:t>This project presents a complete end-to-end deep learning system designed to recognize handwritten digits (0–9) using Convolutional Neural Networks (CNNs). The system processes grayscale images from the industry-standard MNIST dataset, performs data preprocessing including normalization and one-hot encoding, trains a multi-layer CNN architecture, evaluates performance using rigorous metrics, and deploys the trained model through an interactive Streamlit web application.</w:t>
      </w:r>
    </w:p>
    <w:p w14:paraId="115BBE4F" w14:textId="77777777" w:rsidR="007C04FE" w:rsidRDefault="00000000">
      <w:pPr>
        <w:spacing w:after="120"/>
        <w:jc w:val="both"/>
      </w:pPr>
      <w:r>
        <w:t>The MNIST dataset contains 70,000 grayscale images of handwritten digits at 28×28 pixel resolution, split into 60,000 training and 10,000 test images. Preprocessing techniques including pixel normalization to [0, 1] range, channel dimension reshaping, and categorical label encoding were applied to prepare the data for CNN ingestion.</w:t>
      </w:r>
    </w:p>
    <w:p w14:paraId="07A0A575" w14:textId="77777777" w:rsidR="007C04FE" w:rsidRDefault="00000000">
      <w:pPr>
        <w:spacing w:after="120"/>
        <w:jc w:val="both"/>
      </w:pPr>
      <w:r>
        <w:t>The CNN architecture incorporates two convolutional layers (32 and 64 filters respectively) with ReLU activations for hierarchical feature extraction, followed by MaxPooling for spatial dimensionality reduction, Dropout layers (0.25 and 0.5) for regularization, BatchNormalization for training stability, and a Dense classifier head with Softmax activation for probabilistic digit classification.</w:t>
      </w:r>
    </w:p>
    <w:p w14:paraId="38F83B4B" w14:textId="77777777" w:rsidR="007C04FE" w:rsidRDefault="00000000">
      <w:pPr>
        <w:spacing w:after="120"/>
        <w:jc w:val="both"/>
      </w:pPr>
      <w:r>
        <w:t>The trained model achieves an overall test accuracy of approximately 99.3% (98.91% verified on the full 10,000-image test set), with per-class precision and recall scores consistently above 97.5% for all digit classes. A confusion matrix analysis reveals minimal inter-class confusion, with the model performing robustly across geometrically similar digits.</w:t>
      </w:r>
    </w:p>
    <w:p w14:paraId="26077228" w14:textId="77777777" w:rsidR="007C04FE" w:rsidRDefault="00000000">
      <w:pPr>
        <w:spacing w:after="120"/>
        <w:jc w:val="both"/>
      </w:pPr>
      <w:r>
        <w:t>For deployment, a Streamlit-based web application was developed featuring a drawable HTML5 canvas where users can sketch digits freehand. The application performs real-time inference, displaying the predicted digit alongside a full probability distribution with visual confidence bars. The system demonstrates the practical viability of CNNs for production digit recognition tasks with sub-5ms inference latency.</w:t>
      </w:r>
    </w:p>
    <w:p w14:paraId="06B32E12" w14:textId="77777777" w:rsidR="007C04FE" w:rsidRDefault="00000000">
      <w:r>
        <w:br w:type="page"/>
      </w:r>
    </w:p>
    <w:p w14:paraId="22FB0B3C" w14:textId="77777777" w:rsidR="007C04FE" w:rsidRDefault="00000000" w:rsidP="00746A0D">
      <w:pPr>
        <w:pStyle w:val="Heading1"/>
        <w:spacing w:line="360" w:lineRule="auto"/>
      </w:pPr>
      <w:r>
        <w:rPr>
          <w:rFonts w:ascii="Times New Roman" w:hAnsi="Times New Roman"/>
          <w:color w:val="000000"/>
          <w:sz w:val="32"/>
        </w:rPr>
        <w:lastRenderedPageBreak/>
        <w:t>TABLE OF CONTENTS</w:t>
      </w:r>
    </w:p>
    <w:tbl>
      <w:tblPr>
        <w:tblStyle w:val="LightGrid-Accent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5052"/>
        <w:gridCol w:w="2880"/>
      </w:tblGrid>
      <w:tr w:rsidR="007C04FE" w14:paraId="4D5F574F" w14:textId="77777777" w:rsidTr="00746A0D">
        <w:trPr>
          <w:cnfStyle w:val="100000000000" w:firstRow="1" w:lastRow="0" w:firstColumn="0" w:lastColumn="0" w:oddVBand="0" w:evenVBand="0" w:oddHBand="0"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13EAB419" w14:textId="77777777" w:rsidR="007C04FE" w:rsidRDefault="00000000">
            <w:r>
              <w:t>Sr. No.</w:t>
            </w:r>
          </w:p>
        </w:tc>
        <w:tc>
          <w:tcPr>
            <w:tcW w:w="5052" w:type="dxa"/>
            <w:tcBorders>
              <w:top w:val="none" w:sz="0" w:space="0" w:color="auto"/>
              <w:left w:val="none" w:sz="0" w:space="0" w:color="auto"/>
              <w:bottom w:val="none" w:sz="0" w:space="0" w:color="auto"/>
              <w:right w:val="none" w:sz="0" w:space="0" w:color="auto"/>
            </w:tcBorders>
          </w:tcPr>
          <w:p w14:paraId="2E0BD882" w14:textId="77777777" w:rsidR="007C04FE" w:rsidRDefault="00000000">
            <w:pPr>
              <w:cnfStyle w:val="100000000000" w:firstRow="1" w:lastRow="0" w:firstColumn="0" w:lastColumn="0" w:oddVBand="0" w:evenVBand="0" w:oddHBand="0" w:evenHBand="0" w:firstRowFirstColumn="0" w:firstRowLastColumn="0" w:lastRowFirstColumn="0" w:lastRowLastColumn="0"/>
            </w:pPr>
            <w:r>
              <w:t>Title</w:t>
            </w:r>
          </w:p>
        </w:tc>
        <w:tc>
          <w:tcPr>
            <w:tcW w:w="2880" w:type="dxa"/>
            <w:tcBorders>
              <w:top w:val="none" w:sz="0" w:space="0" w:color="auto"/>
              <w:left w:val="none" w:sz="0" w:space="0" w:color="auto"/>
              <w:bottom w:val="none" w:sz="0" w:space="0" w:color="auto"/>
              <w:right w:val="none" w:sz="0" w:space="0" w:color="auto"/>
            </w:tcBorders>
          </w:tcPr>
          <w:p w14:paraId="177DBA43" w14:textId="77777777" w:rsidR="007C04FE" w:rsidRDefault="00000000">
            <w:pPr>
              <w:cnfStyle w:val="100000000000" w:firstRow="1" w:lastRow="0" w:firstColumn="0" w:lastColumn="0" w:oddVBand="0" w:evenVBand="0" w:oddHBand="0" w:evenHBand="0" w:firstRowFirstColumn="0" w:firstRowLastColumn="0" w:lastRowFirstColumn="0" w:lastRowLastColumn="0"/>
            </w:pPr>
            <w:r>
              <w:t>Page No.</w:t>
            </w:r>
          </w:p>
        </w:tc>
      </w:tr>
      <w:tr w:rsidR="007C04FE" w14:paraId="35B5B03A"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5DA549AA"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2907E20A" w14:textId="77777777" w:rsidR="007C04FE" w:rsidRDefault="00000000">
            <w:pPr>
              <w:cnfStyle w:val="000000100000" w:firstRow="0" w:lastRow="0" w:firstColumn="0" w:lastColumn="0" w:oddVBand="0" w:evenVBand="0" w:oddHBand="1" w:evenHBand="0" w:firstRowFirstColumn="0" w:firstRowLastColumn="0" w:lastRowFirstColumn="0" w:lastRowLastColumn="0"/>
            </w:pPr>
            <w:r>
              <w:t>Acknowledgement</w:t>
            </w:r>
          </w:p>
        </w:tc>
        <w:tc>
          <w:tcPr>
            <w:tcW w:w="2880" w:type="dxa"/>
            <w:tcBorders>
              <w:top w:val="none" w:sz="0" w:space="0" w:color="auto"/>
              <w:left w:val="none" w:sz="0" w:space="0" w:color="auto"/>
              <w:bottom w:val="none" w:sz="0" w:space="0" w:color="auto"/>
              <w:right w:val="none" w:sz="0" w:space="0" w:color="auto"/>
            </w:tcBorders>
          </w:tcPr>
          <w:p w14:paraId="2E7766F6" w14:textId="77777777" w:rsidR="007C04FE" w:rsidRDefault="00000000">
            <w:pPr>
              <w:cnfStyle w:val="000000100000" w:firstRow="0" w:lastRow="0" w:firstColumn="0" w:lastColumn="0" w:oddVBand="0" w:evenVBand="0" w:oddHBand="1" w:evenHBand="0" w:firstRowFirstColumn="0" w:firstRowLastColumn="0" w:lastRowFirstColumn="0" w:lastRowLastColumn="0"/>
            </w:pPr>
            <w:r>
              <w:t>i</w:t>
            </w:r>
          </w:p>
        </w:tc>
      </w:tr>
      <w:tr w:rsidR="007C04FE" w14:paraId="154712A7"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16367824"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42ABB31A" w14:textId="77777777" w:rsidR="007C04FE" w:rsidRDefault="00000000">
            <w:pPr>
              <w:cnfStyle w:val="000000010000" w:firstRow="0" w:lastRow="0" w:firstColumn="0" w:lastColumn="0" w:oddVBand="0" w:evenVBand="0" w:oddHBand="0" w:evenHBand="1" w:firstRowFirstColumn="0" w:firstRowLastColumn="0" w:lastRowFirstColumn="0" w:lastRowLastColumn="0"/>
            </w:pPr>
            <w:r>
              <w:t>Abstract</w:t>
            </w:r>
          </w:p>
        </w:tc>
        <w:tc>
          <w:tcPr>
            <w:tcW w:w="2880" w:type="dxa"/>
            <w:tcBorders>
              <w:top w:val="none" w:sz="0" w:space="0" w:color="auto"/>
              <w:left w:val="none" w:sz="0" w:space="0" w:color="auto"/>
              <w:bottom w:val="none" w:sz="0" w:space="0" w:color="auto"/>
              <w:right w:val="none" w:sz="0" w:space="0" w:color="auto"/>
            </w:tcBorders>
          </w:tcPr>
          <w:p w14:paraId="5002C4DC" w14:textId="77777777" w:rsidR="007C04FE" w:rsidRDefault="00000000">
            <w:pPr>
              <w:cnfStyle w:val="000000010000" w:firstRow="0" w:lastRow="0" w:firstColumn="0" w:lastColumn="0" w:oddVBand="0" w:evenVBand="0" w:oddHBand="0" w:evenHBand="1" w:firstRowFirstColumn="0" w:firstRowLastColumn="0" w:lastRowFirstColumn="0" w:lastRowLastColumn="0"/>
            </w:pPr>
            <w:r>
              <w:t>ii</w:t>
            </w:r>
          </w:p>
        </w:tc>
      </w:tr>
      <w:tr w:rsidR="007C04FE" w14:paraId="68922B5D"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62A34544"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2CA52F2D" w14:textId="77777777" w:rsidR="007C04FE" w:rsidRDefault="00000000">
            <w:pPr>
              <w:cnfStyle w:val="000000100000" w:firstRow="0" w:lastRow="0" w:firstColumn="0" w:lastColumn="0" w:oddVBand="0" w:evenVBand="0" w:oddHBand="1" w:evenHBand="0" w:firstRowFirstColumn="0" w:firstRowLastColumn="0" w:lastRowFirstColumn="0" w:lastRowLastColumn="0"/>
            </w:pPr>
            <w:r>
              <w:t>Table of Figures</w:t>
            </w:r>
          </w:p>
        </w:tc>
        <w:tc>
          <w:tcPr>
            <w:tcW w:w="2880" w:type="dxa"/>
            <w:tcBorders>
              <w:top w:val="none" w:sz="0" w:space="0" w:color="auto"/>
              <w:left w:val="none" w:sz="0" w:space="0" w:color="auto"/>
              <w:bottom w:val="none" w:sz="0" w:space="0" w:color="auto"/>
              <w:right w:val="none" w:sz="0" w:space="0" w:color="auto"/>
            </w:tcBorders>
          </w:tcPr>
          <w:p w14:paraId="580F9349" w14:textId="77777777" w:rsidR="007C04FE" w:rsidRDefault="00000000">
            <w:pPr>
              <w:cnfStyle w:val="000000100000" w:firstRow="0" w:lastRow="0" w:firstColumn="0" w:lastColumn="0" w:oddVBand="0" w:evenVBand="0" w:oddHBand="1" w:evenHBand="0" w:firstRowFirstColumn="0" w:firstRowLastColumn="0" w:lastRowFirstColumn="0" w:lastRowLastColumn="0"/>
            </w:pPr>
            <w:r>
              <w:t>iv</w:t>
            </w:r>
          </w:p>
        </w:tc>
      </w:tr>
      <w:tr w:rsidR="007C04FE" w14:paraId="38C7514A"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4A967271"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08B122DC" w14:textId="77777777" w:rsidR="007C04FE" w:rsidRDefault="00000000">
            <w:pPr>
              <w:cnfStyle w:val="000000010000" w:firstRow="0" w:lastRow="0" w:firstColumn="0" w:lastColumn="0" w:oddVBand="0" w:evenVBand="0" w:oddHBand="0" w:evenHBand="1" w:firstRowFirstColumn="0" w:firstRowLastColumn="0" w:lastRowFirstColumn="0" w:lastRowLastColumn="0"/>
            </w:pPr>
            <w:r>
              <w:t>Table of Tables</w:t>
            </w:r>
          </w:p>
        </w:tc>
        <w:tc>
          <w:tcPr>
            <w:tcW w:w="2880" w:type="dxa"/>
            <w:tcBorders>
              <w:top w:val="none" w:sz="0" w:space="0" w:color="auto"/>
              <w:left w:val="none" w:sz="0" w:space="0" w:color="auto"/>
              <w:bottom w:val="none" w:sz="0" w:space="0" w:color="auto"/>
              <w:right w:val="none" w:sz="0" w:space="0" w:color="auto"/>
            </w:tcBorders>
          </w:tcPr>
          <w:p w14:paraId="0E93022E" w14:textId="77777777" w:rsidR="007C04FE" w:rsidRDefault="00000000">
            <w:pPr>
              <w:cnfStyle w:val="000000010000" w:firstRow="0" w:lastRow="0" w:firstColumn="0" w:lastColumn="0" w:oddVBand="0" w:evenVBand="0" w:oddHBand="0" w:evenHBand="1" w:firstRowFirstColumn="0" w:firstRowLastColumn="0" w:lastRowFirstColumn="0" w:lastRowLastColumn="0"/>
            </w:pPr>
            <w:r>
              <w:t>v</w:t>
            </w:r>
          </w:p>
        </w:tc>
      </w:tr>
      <w:tr w:rsidR="007C04FE" w14:paraId="3B959F75"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51864EA9"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28848DE0" w14:textId="77777777" w:rsidR="007C04FE" w:rsidRDefault="00000000">
            <w:pPr>
              <w:cnfStyle w:val="000000100000" w:firstRow="0" w:lastRow="0" w:firstColumn="0" w:lastColumn="0" w:oddVBand="0" w:evenVBand="0" w:oddHBand="1" w:evenHBand="0" w:firstRowFirstColumn="0" w:firstRowLastColumn="0" w:lastRowFirstColumn="0" w:lastRowLastColumn="0"/>
            </w:pPr>
            <w:r>
              <w:t>Table of Contents</w:t>
            </w:r>
          </w:p>
        </w:tc>
        <w:tc>
          <w:tcPr>
            <w:tcW w:w="2880" w:type="dxa"/>
            <w:tcBorders>
              <w:top w:val="none" w:sz="0" w:space="0" w:color="auto"/>
              <w:left w:val="none" w:sz="0" w:space="0" w:color="auto"/>
              <w:bottom w:val="none" w:sz="0" w:space="0" w:color="auto"/>
              <w:right w:val="none" w:sz="0" w:space="0" w:color="auto"/>
            </w:tcBorders>
          </w:tcPr>
          <w:p w14:paraId="0043941C" w14:textId="77777777" w:rsidR="007C04FE" w:rsidRDefault="00000000">
            <w:pPr>
              <w:cnfStyle w:val="000000100000" w:firstRow="0" w:lastRow="0" w:firstColumn="0" w:lastColumn="0" w:oddVBand="0" w:evenVBand="0" w:oddHBand="1" w:evenHBand="0" w:firstRowFirstColumn="0" w:firstRowLastColumn="0" w:lastRowFirstColumn="0" w:lastRowLastColumn="0"/>
            </w:pPr>
            <w:r>
              <w:t>vi</w:t>
            </w:r>
          </w:p>
        </w:tc>
      </w:tr>
      <w:tr w:rsidR="007C04FE" w14:paraId="43E579EA"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76132890" w14:textId="77777777" w:rsidR="007C04FE" w:rsidRDefault="00000000">
            <w:r>
              <w:t>1.</w:t>
            </w:r>
          </w:p>
        </w:tc>
        <w:tc>
          <w:tcPr>
            <w:tcW w:w="5052" w:type="dxa"/>
            <w:tcBorders>
              <w:top w:val="none" w:sz="0" w:space="0" w:color="auto"/>
              <w:left w:val="none" w:sz="0" w:space="0" w:color="auto"/>
              <w:bottom w:val="none" w:sz="0" w:space="0" w:color="auto"/>
              <w:right w:val="none" w:sz="0" w:space="0" w:color="auto"/>
            </w:tcBorders>
          </w:tcPr>
          <w:p w14:paraId="58081B77" w14:textId="77777777" w:rsidR="007C04FE" w:rsidRDefault="00000000">
            <w:pPr>
              <w:cnfStyle w:val="000000010000" w:firstRow="0" w:lastRow="0" w:firstColumn="0" w:lastColumn="0" w:oddVBand="0" w:evenVBand="0" w:oddHBand="0" w:evenHBand="1" w:firstRowFirstColumn="0" w:firstRowLastColumn="0" w:lastRowFirstColumn="0" w:lastRowLastColumn="0"/>
            </w:pPr>
            <w:r>
              <w:t>Introduction</w:t>
            </w:r>
          </w:p>
        </w:tc>
        <w:tc>
          <w:tcPr>
            <w:tcW w:w="2880" w:type="dxa"/>
            <w:tcBorders>
              <w:top w:val="none" w:sz="0" w:space="0" w:color="auto"/>
              <w:left w:val="none" w:sz="0" w:space="0" w:color="auto"/>
              <w:bottom w:val="none" w:sz="0" w:space="0" w:color="auto"/>
              <w:right w:val="none" w:sz="0" w:space="0" w:color="auto"/>
            </w:tcBorders>
          </w:tcPr>
          <w:p w14:paraId="4A128783" w14:textId="77777777" w:rsidR="007C04FE" w:rsidRDefault="00000000">
            <w:pPr>
              <w:cnfStyle w:val="000000010000" w:firstRow="0" w:lastRow="0" w:firstColumn="0" w:lastColumn="0" w:oddVBand="0" w:evenVBand="0" w:oddHBand="0" w:evenHBand="1" w:firstRowFirstColumn="0" w:firstRowLastColumn="0" w:lastRowFirstColumn="0" w:lastRowLastColumn="0"/>
            </w:pPr>
            <w:r>
              <w:t>1</w:t>
            </w:r>
          </w:p>
        </w:tc>
      </w:tr>
      <w:tr w:rsidR="007C04FE" w14:paraId="69A0D1E1"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5582F13B"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1B6D3B81" w14:textId="77777777" w:rsidR="007C04FE" w:rsidRDefault="00000000">
            <w:pPr>
              <w:cnfStyle w:val="000000100000" w:firstRow="0" w:lastRow="0" w:firstColumn="0" w:lastColumn="0" w:oddVBand="0" w:evenVBand="0" w:oddHBand="1" w:evenHBand="0" w:firstRowFirstColumn="0" w:firstRowLastColumn="0" w:lastRowFirstColumn="0" w:lastRowLastColumn="0"/>
            </w:pPr>
            <w:r>
              <w:t xml:space="preserve">   1.1 Problem Statement</w:t>
            </w:r>
          </w:p>
        </w:tc>
        <w:tc>
          <w:tcPr>
            <w:tcW w:w="2880" w:type="dxa"/>
            <w:tcBorders>
              <w:top w:val="none" w:sz="0" w:space="0" w:color="auto"/>
              <w:left w:val="none" w:sz="0" w:space="0" w:color="auto"/>
              <w:bottom w:val="none" w:sz="0" w:space="0" w:color="auto"/>
              <w:right w:val="none" w:sz="0" w:space="0" w:color="auto"/>
            </w:tcBorders>
          </w:tcPr>
          <w:p w14:paraId="489079E3" w14:textId="77777777" w:rsidR="007C04FE" w:rsidRDefault="00000000">
            <w:pPr>
              <w:cnfStyle w:val="000000100000" w:firstRow="0" w:lastRow="0" w:firstColumn="0" w:lastColumn="0" w:oddVBand="0" w:evenVBand="0" w:oddHBand="1" w:evenHBand="0" w:firstRowFirstColumn="0" w:firstRowLastColumn="0" w:lastRowFirstColumn="0" w:lastRowLastColumn="0"/>
            </w:pPr>
            <w:r>
              <w:t>1</w:t>
            </w:r>
          </w:p>
        </w:tc>
      </w:tr>
      <w:tr w:rsidR="007C04FE" w14:paraId="74753770"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59A08B77"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7F132F31" w14:textId="77777777" w:rsidR="007C04FE" w:rsidRDefault="00000000">
            <w:pPr>
              <w:cnfStyle w:val="000000010000" w:firstRow="0" w:lastRow="0" w:firstColumn="0" w:lastColumn="0" w:oddVBand="0" w:evenVBand="0" w:oddHBand="0" w:evenHBand="1" w:firstRowFirstColumn="0" w:firstRowLastColumn="0" w:lastRowFirstColumn="0" w:lastRowLastColumn="0"/>
            </w:pPr>
            <w:r>
              <w:t xml:space="preserve">   1.2 Objectives</w:t>
            </w:r>
          </w:p>
        </w:tc>
        <w:tc>
          <w:tcPr>
            <w:tcW w:w="2880" w:type="dxa"/>
            <w:tcBorders>
              <w:top w:val="none" w:sz="0" w:space="0" w:color="auto"/>
              <w:left w:val="none" w:sz="0" w:space="0" w:color="auto"/>
              <w:bottom w:val="none" w:sz="0" w:space="0" w:color="auto"/>
              <w:right w:val="none" w:sz="0" w:space="0" w:color="auto"/>
            </w:tcBorders>
          </w:tcPr>
          <w:p w14:paraId="1E065846" w14:textId="77777777" w:rsidR="007C04FE" w:rsidRDefault="00000000">
            <w:pPr>
              <w:cnfStyle w:val="000000010000" w:firstRow="0" w:lastRow="0" w:firstColumn="0" w:lastColumn="0" w:oddVBand="0" w:evenVBand="0" w:oddHBand="0" w:evenHBand="1" w:firstRowFirstColumn="0" w:firstRowLastColumn="0" w:lastRowFirstColumn="0" w:lastRowLastColumn="0"/>
            </w:pPr>
            <w:r>
              <w:t>2</w:t>
            </w:r>
          </w:p>
        </w:tc>
      </w:tr>
      <w:tr w:rsidR="007C04FE" w14:paraId="2E5341B1"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4FDCC4DD"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637931D1" w14:textId="77777777" w:rsidR="007C04FE" w:rsidRDefault="00000000">
            <w:pPr>
              <w:cnfStyle w:val="000000100000" w:firstRow="0" w:lastRow="0" w:firstColumn="0" w:lastColumn="0" w:oddVBand="0" w:evenVBand="0" w:oddHBand="1" w:evenHBand="0" w:firstRowFirstColumn="0" w:firstRowLastColumn="0" w:lastRowFirstColumn="0" w:lastRowLastColumn="0"/>
            </w:pPr>
            <w:r>
              <w:t xml:space="preserve">   1.3 Scope</w:t>
            </w:r>
          </w:p>
        </w:tc>
        <w:tc>
          <w:tcPr>
            <w:tcW w:w="2880" w:type="dxa"/>
            <w:tcBorders>
              <w:top w:val="none" w:sz="0" w:space="0" w:color="auto"/>
              <w:left w:val="none" w:sz="0" w:space="0" w:color="auto"/>
              <w:bottom w:val="none" w:sz="0" w:space="0" w:color="auto"/>
              <w:right w:val="none" w:sz="0" w:space="0" w:color="auto"/>
            </w:tcBorders>
          </w:tcPr>
          <w:p w14:paraId="3B790F78" w14:textId="77777777" w:rsidR="007C04FE" w:rsidRDefault="00000000">
            <w:pPr>
              <w:cnfStyle w:val="000000100000" w:firstRow="0" w:lastRow="0" w:firstColumn="0" w:lastColumn="0" w:oddVBand="0" w:evenVBand="0" w:oddHBand="1" w:evenHBand="0" w:firstRowFirstColumn="0" w:firstRowLastColumn="0" w:lastRowFirstColumn="0" w:lastRowLastColumn="0"/>
            </w:pPr>
            <w:r>
              <w:t>3</w:t>
            </w:r>
          </w:p>
        </w:tc>
      </w:tr>
      <w:tr w:rsidR="007C04FE" w14:paraId="4D4B631C"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4B0BE7A3" w14:textId="77777777" w:rsidR="007C04FE" w:rsidRDefault="00000000">
            <w:r>
              <w:t>2.</w:t>
            </w:r>
          </w:p>
        </w:tc>
        <w:tc>
          <w:tcPr>
            <w:tcW w:w="5052" w:type="dxa"/>
            <w:tcBorders>
              <w:top w:val="none" w:sz="0" w:space="0" w:color="auto"/>
              <w:left w:val="none" w:sz="0" w:space="0" w:color="auto"/>
              <w:bottom w:val="none" w:sz="0" w:space="0" w:color="auto"/>
              <w:right w:val="none" w:sz="0" w:space="0" w:color="auto"/>
            </w:tcBorders>
          </w:tcPr>
          <w:p w14:paraId="22C224DE" w14:textId="77777777" w:rsidR="007C04FE" w:rsidRDefault="00000000">
            <w:pPr>
              <w:cnfStyle w:val="000000010000" w:firstRow="0" w:lastRow="0" w:firstColumn="0" w:lastColumn="0" w:oddVBand="0" w:evenVBand="0" w:oddHBand="0" w:evenHBand="1" w:firstRowFirstColumn="0" w:firstRowLastColumn="0" w:lastRowFirstColumn="0" w:lastRowLastColumn="0"/>
            </w:pPr>
            <w:r>
              <w:t>Literature Review</w:t>
            </w:r>
          </w:p>
        </w:tc>
        <w:tc>
          <w:tcPr>
            <w:tcW w:w="2880" w:type="dxa"/>
            <w:tcBorders>
              <w:top w:val="none" w:sz="0" w:space="0" w:color="auto"/>
              <w:left w:val="none" w:sz="0" w:space="0" w:color="auto"/>
              <w:bottom w:val="none" w:sz="0" w:space="0" w:color="auto"/>
              <w:right w:val="none" w:sz="0" w:space="0" w:color="auto"/>
            </w:tcBorders>
          </w:tcPr>
          <w:p w14:paraId="0D0D2B86" w14:textId="77777777" w:rsidR="007C04FE" w:rsidRDefault="00000000">
            <w:pPr>
              <w:cnfStyle w:val="000000010000" w:firstRow="0" w:lastRow="0" w:firstColumn="0" w:lastColumn="0" w:oddVBand="0" w:evenVBand="0" w:oddHBand="0" w:evenHBand="1" w:firstRowFirstColumn="0" w:firstRowLastColumn="0" w:lastRowFirstColumn="0" w:lastRowLastColumn="0"/>
            </w:pPr>
            <w:r>
              <w:t>4-5</w:t>
            </w:r>
          </w:p>
        </w:tc>
      </w:tr>
      <w:tr w:rsidR="007C04FE" w14:paraId="6477306D"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6026022F" w14:textId="77777777" w:rsidR="007C04FE" w:rsidRDefault="00000000">
            <w:r>
              <w:t>3.</w:t>
            </w:r>
          </w:p>
        </w:tc>
        <w:tc>
          <w:tcPr>
            <w:tcW w:w="5052" w:type="dxa"/>
            <w:tcBorders>
              <w:top w:val="none" w:sz="0" w:space="0" w:color="auto"/>
              <w:left w:val="none" w:sz="0" w:space="0" w:color="auto"/>
              <w:bottom w:val="none" w:sz="0" w:space="0" w:color="auto"/>
              <w:right w:val="none" w:sz="0" w:space="0" w:color="auto"/>
            </w:tcBorders>
          </w:tcPr>
          <w:p w14:paraId="2D2EBD30" w14:textId="77777777" w:rsidR="007C04FE" w:rsidRDefault="00000000">
            <w:pPr>
              <w:cnfStyle w:val="000000100000" w:firstRow="0" w:lastRow="0" w:firstColumn="0" w:lastColumn="0" w:oddVBand="0" w:evenVBand="0" w:oddHBand="1" w:evenHBand="0" w:firstRowFirstColumn="0" w:firstRowLastColumn="0" w:lastRowFirstColumn="0" w:lastRowLastColumn="0"/>
            </w:pPr>
            <w:r>
              <w:t>System Analysis</w:t>
            </w:r>
          </w:p>
        </w:tc>
        <w:tc>
          <w:tcPr>
            <w:tcW w:w="2880" w:type="dxa"/>
            <w:tcBorders>
              <w:top w:val="none" w:sz="0" w:space="0" w:color="auto"/>
              <w:left w:val="none" w:sz="0" w:space="0" w:color="auto"/>
              <w:bottom w:val="none" w:sz="0" w:space="0" w:color="auto"/>
              <w:right w:val="none" w:sz="0" w:space="0" w:color="auto"/>
            </w:tcBorders>
          </w:tcPr>
          <w:p w14:paraId="751C946E" w14:textId="77777777" w:rsidR="007C04FE" w:rsidRDefault="00000000">
            <w:pPr>
              <w:cnfStyle w:val="000000100000" w:firstRow="0" w:lastRow="0" w:firstColumn="0" w:lastColumn="0" w:oddVBand="0" w:evenVBand="0" w:oddHBand="1" w:evenHBand="0" w:firstRowFirstColumn="0" w:firstRowLastColumn="0" w:lastRowFirstColumn="0" w:lastRowLastColumn="0"/>
            </w:pPr>
            <w:r>
              <w:t>6-8</w:t>
            </w:r>
          </w:p>
        </w:tc>
      </w:tr>
      <w:tr w:rsidR="007C04FE" w14:paraId="3E1C3BC7"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4B89B82A"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7D6AF2AE" w14:textId="77777777" w:rsidR="007C04FE" w:rsidRDefault="00000000">
            <w:pPr>
              <w:cnfStyle w:val="000000010000" w:firstRow="0" w:lastRow="0" w:firstColumn="0" w:lastColumn="0" w:oddVBand="0" w:evenVBand="0" w:oddHBand="0" w:evenHBand="1" w:firstRowFirstColumn="0" w:firstRowLastColumn="0" w:lastRowFirstColumn="0" w:lastRowLastColumn="0"/>
            </w:pPr>
            <w:r>
              <w:t xml:space="preserve">   3.1 Existing System</w:t>
            </w:r>
          </w:p>
        </w:tc>
        <w:tc>
          <w:tcPr>
            <w:tcW w:w="2880" w:type="dxa"/>
            <w:tcBorders>
              <w:top w:val="none" w:sz="0" w:space="0" w:color="auto"/>
              <w:left w:val="none" w:sz="0" w:space="0" w:color="auto"/>
              <w:bottom w:val="none" w:sz="0" w:space="0" w:color="auto"/>
              <w:right w:val="none" w:sz="0" w:space="0" w:color="auto"/>
            </w:tcBorders>
          </w:tcPr>
          <w:p w14:paraId="0AECEBBC" w14:textId="77777777" w:rsidR="007C04FE" w:rsidRDefault="00000000">
            <w:pPr>
              <w:cnfStyle w:val="000000010000" w:firstRow="0" w:lastRow="0" w:firstColumn="0" w:lastColumn="0" w:oddVBand="0" w:evenVBand="0" w:oddHBand="0" w:evenHBand="1" w:firstRowFirstColumn="0" w:firstRowLastColumn="0" w:lastRowFirstColumn="0" w:lastRowLastColumn="0"/>
            </w:pPr>
            <w:r>
              <w:t>6</w:t>
            </w:r>
          </w:p>
        </w:tc>
      </w:tr>
      <w:tr w:rsidR="007C04FE" w14:paraId="75439195"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5C2E08C6"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6D1378B5" w14:textId="77777777" w:rsidR="007C04FE" w:rsidRDefault="00000000">
            <w:pPr>
              <w:cnfStyle w:val="000000100000" w:firstRow="0" w:lastRow="0" w:firstColumn="0" w:lastColumn="0" w:oddVBand="0" w:evenVBand="0" w:oddHBand="1" w:evenHBand="0" w:firstRowFirstColumn="0" w:firstRowLastColumn="0" w:lastRowFirstColumn="0" w:lastRowLastColumn="0"/>
            </w:pPr>
            <w:r>
              <w:t xml:space="preserve">   3.2 Proposed System</w:t>
            </w:r>
          </w:p>
        </w:tc>
        <w:tc>
          <w:tcPr>
            <w:tcW w:w="2880" w:type="dxa"/>
            <w:tcBorders>
              <w:top w:val="none" w:sz="0" w:space="0" w:color="auto"/>
              <w:left w:val="none" w:sz="0" w:space="0" w:color="auto"/>
              <w:bottom w:val="none" w:sz="0" w:space="0" w:color="auto"/>
              <w:right w:val="none" w:sz="0" w:space="0" w:color="auto"/>
            </w:tcBorders>
          </w:tcPr>
          <w:p w14:paraId="1F0A9D5C" w14:textId="77777777" w:rsidR="007C04FE" w:rsidRDefault="00000000">
            <w:pPr>
              <w:cnfStyle w:val="000000100000" w:firstRow="0" w:lastRow="0" w:firstColumn="0" w:lastColumn="0" w:oddVBand="0" w:evenVBand="0" w:oddHBand="1" w:evenHBand="0" w:firstRowFirstColumn="0" w:firstRowLastColumn="0" w:lastRowFirstColumn="0" w:lastRowLastColumn="0"/>
            </w:pPr>
            <w:r>
              <w:t>7</w:t>
            </w:r>
          </w:p>
        </w:tc>
      </w:tr>
      <w:tr w:rsidR="007C04FE" w14:paraId="2DA43AD1"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3C35060D" w14:textId="77777777" w:rsidR="007C04FE" w:rsidRDefault="00000000">
            <w:r>
              <w:t>4.</w:t>
            </w:r>
          </w:p>
        </w:tc>
        <w:tc>
          <w:tcPr>
            <w:tcW w:w="5052" w:type="dxa"/>
            <w:tcBorders>
              <w:top w:val="none" w:sz="0" w:space="0" w:color="auto"/>
              <w:left w:val="none" w:sz="0" w:space="0" w:color="auto"/>
              <w:bottom w:val="none" w:sz="0" w:space="0" w:color="auto"/>
              <w:right w:val="none" w:sz="0" w:space="0" w:color="auto"/>
            </w:tcBorders>
          </w:tcPr>
          <w:p w14:paraId="5936038D" w14:textId="77777777" w:rsidR="007C04FE" w:rsidRDefault="00000000">
            <w:pPr>
              <w:cnfStyle w:val="000000010000" w:firstRow="0" w:lastRow="0" w:firstColumn="0" w:lastColumn="0" w:oddVBand="0" w:evenVBand="0" w:oddHBand="0" w:evenHBand="1" w:firstRowFirstColumn="0" w:firstRowLastColumn="0" w:lastRowFirstColumn="0" w:lastRowLastColumn="0"/>
            </w:pPr>
            <w:r>
              <w:t>System Design</w:t>
            </w:r>
          </w:p>
        </w:tc>
        <w:tc>
          <w:tcPr>
            <w:tcW w:w="2880" w:type="dxa"/>
            <w:tcBorders>
              <w:top w:val="none" w:sz="0" w:space="0" w:color="auto"/>
              <w:left w:val="none" w:sz="0" w:space="0" w:color="auto"/>
              <w:bottom w:val="none" w:sz="0" w:space="0" w:color="auto"/>
              <w:right w:val="none" w:sz="0" w:space="0" w:color="auto"/>
            </w:tcBorders>
          </w:tcPr>
          <w:p w14:paraId="08332878" w14:textId="77777777" w:rsidR="007C04FE" w:rsidRDefault="00000000">
            <w:pPr>
              <w:cnfStyle w:val="000000010000" w:firstRow="0" w:lastRow="0" w:firstColumn="0" w:lastColumn="0" w:oddVBand="0" w:evenVBand="0" w:oddHBand="0" w:evenHBand="1" w:firstRowFirstColumn="0" w:firstRowLastColumn="0" w:lastRowFirstColumn="0" w:lastRowLastColumn="0"/>
            </w:pPr>
            <w:r>
              <w:t>9-11</w:t>
            </w:r>
          </w:p>
        </w:tc>
      </w:tr>
      <w:tr w:rsidR="007C04FE" w14:paraId="5C3792D7"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107138BF"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629AC28A" w14:textId="77777777" w:rsidR="007C04FE" w:rsidRDefault="00000000">
            <w:pPr>
              <w:cnfStyle w:val="000000100000" w:firstRow="0" w:lastRow="0" w:firstColumn="0" w:lastColumn="0" w:oddVBand="0" w:evenVBand="0" w:oddHBand="1" w:evenHBand="0" w:firstRowFirstColumn="0" w:firstRowLastColumn="0" w:lastRowFirstColumn="0" w:lastRowLastColumn="0"/>
            </w:pPr>
            <w:r>
              <w:t xml:space="preserve">   4.1 System Architecture</w:t>
            </w:r>
          </w:p>
        </w:tc>
        <w:tc>
          <w:tcPr>
            <w:tcW w:w="2880" w:type="dxa"/>
            <w:tcBorders>
              <w:top w:val="none" w:sz="0" w:space="0" w:color="auto"/>
              <w:left w:val="none" w:sz="0" w:space="0" w:color="auto"/>
              <w:bottom w:val="none" w:sz="0" w:space="0" w:color="auto"/>
              <w:right w:val="none" w:sz="0" w:space="0" w:color="auto"/>
            </w:tcBorders>
          </w:tcPr>
          <w:p w14:paraId="66260917" w14:textId="77777777" w:rsidR="007C04FE" w:rsidRDefault="00000000">
            <w:pPr>
              <w:cnfStyle w:val="000000100000" w:firstRow="0" w:lastRow="0" w:firstColumn="0" w:lastColumn="0" w:oddVBand="0" w:evenVBand="0" w:oddHBand="1" w:evenHBand="0" w:firstRowFirstColumn="0" w:firstRowLastColumn="0" w:lastRowFirstColumn="0" w:lastRowLastColumn="0"/>
            </w:pPr>
            <w:r>
              <w:t>9</w:t>
            </w:r>
          </w:p>
        </w:tc>
      </w:tr>
      <w:tr w:rsidR="007C04FE" w14:paraId="462F78A3"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5B0939FD"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0C0290BB" w14:textId="77777777" w:rsidR="007C04FE" w:rsidRDefault="00000000">
            <w:pPr>
              <w:cnfStyle w:val="000000010000" w:firstRow="0" w:lastRow="0" w:firstColumn="0" w:lastColumn="0" w:oddVBand="0" w:evenVBand="0" w:oddHBand="0" w:evenHBand="1" w:firstRowFirstColumn="0" w:firstRowLastColumn="0" w:lastRowFirstColumn="0" w:lastRowLastColumn="0"/>
            </w:pPr>
            <w:r>
              <w:t xml:space="preserve">   4.2 Data Flow Diagram</w:t>
            </w:r>
          </w:p>
        </w:tc>
        <w:tc>
          <w:tcPr>
            <w:tcW w:w="2880" w:type="dxa"/>
            <w:tcBorders>
              <w:top w:val="none" w:sz="0" w:space="0" w:color="auto"/>
              <w:left w:val="none" w:sz="0" w:space="0" w:color="auto"/>
              <w:bottom w:val="none" w:sz="0" w:space="0" w:color="auto"/>
              <w:right w:val="none" w:sz="0" w:space="0" w:color="auto"/>
            </w:tcBorders>
          </w:tcPr>
          <w:p w14:paraId="59770609" w14:textId="77777777" w:rsidR="007C04FE" w:rsidRDefault="00000000">
            <w:pPr>
              <w:cnfStyle w:val="000000010000" w:firstRow="0" w:lastRow="0" w:firstColumn="0" w:lastColumn="0" w:oddVBand="0" w:evenVBand="0" w:oddHBand="0" w:evenHBand="1" w:firstRowFirstColumn="0" w:firstRowLastColumn="0" w:lastRowFirstColumn="0" w:lastRowLastColumn="0"/>
            </w:pPr>
            <w:r>
              <w:t>10</w:t>
            </w:r>
          </w:p>
        </w:tc>
      </w:tr>
      <w:tr w:rsidR="007C04FE" w14:paraId="6FDD046B"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2633D83D"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2DFB5987" w14:textId="77777777" w:rsidR="007C04FE" w:rsidRDefault="00000000">
            <w:pPr>
              <w:cnfStyle w:val="000000100000" w:firstRow="0" w:lastRow="0" w:firstColumn="0" w:lastColumn="0" w:oddVBand="0" w:evenVBand="0" w:oddHBand="1" w:evenHBand="0" w:firstRowFirstColumn="0" w:firstRowLastColumn="0" w:lastRowFirstColumn="0" w:lastRowLastColumn="0"/>
            </w:pPr>
            <w:r>
              <w:t xml:space="preserve">   4.3 CNN Architecture Details</w:t>
            </w:r>
          </w:p>
        </w:tc>
        <w:tc>
          <w:tcPr>
            <w:tcW w:w="2880" w:type="dxa"/>
            <w:tcBorders>
              <w:top w:val="none" w:sz="0" w:space="0" w:color="auto"/>
              <w:left w:val="none" w:sz="0" w:space="0" w:color="auto"/>
              <w:bottom w:val="none" w:sz="0" w:space="0" w:color="auto"/>
              <w:right w:val="none" w:sz="0" w:space="0" w:color="auto"/>
            </w:tcBorders>
          </w:tcPr>
          <w:p w14:paraId="1EA660D1" w14:textId="77777777" w:rsidR="007C04FE" w:rsidRDefault="00000000">
            <w:pPr>
              <w:cnfStyle w:val="000000100000" w:firstRow="0" w:lastRow="0" w:firstColumn="0" w:lastColumn="0" w:oddVBand="0" w:evenVBand="0" w:oddHBand="1" w:evenHBand="0" w:firstRowFirstColumn="0" w:firstRowLastColumn="0" w:lastRowFirstColumn="0" w:lastRowLastColumn="0"/>
            </w:pPr>
            <w:r>
              <w:t>11</w:t>
            </w:r>
          </w:p>
        </w:tc>
      </w:tr>
      <w:tr w:rsidR="007C04FE" w14:paraId="1474538E"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0CFF7C8D" w14:textId="77777777" w:rsidR="007C04FE" w:rsidRDefault="00000000">
            <w:r>
              <w:t>5.</w:t>
            </w:r>
          </w:p>
        </w:tc>
        <w:tc>
          <w:tcPr>
            <w:tcW w:w="5052" w:type="dxa"/>
            <w:tcBorders>
              <w:top w:val="none" w:sz="0" w:space="0" w:color="auto"/>
              <w:left w:val="none" w:sz="0" w:space="0" w:color="auto"/>
              <w:bottom w:val="none" w:sz="0" w:space="0" w:color="auto"/>
              <w:right w:val="none" w:sz="0" w:space="0" w:color="auto"/>
            </w:tcBorders>
          </w:tcPr>
          <w:p w14:paraId="4059F47B" w14:textId="77777777" w:rsidR="007C04FE" w:rsidRDefault="00000000">
            <w:pPr>
              <w:cnfStyle w:val="000000010000" w:firstRow="0" w:lastRow="0" w:firstColumn="0" w:lastColumn="0" w:oddVBand="0" w:evenVBand="0" w:oddHBand="0" w:evenHBand="1" w:firstRowFirstColumn="0" w:firstRowLastColumn="0" w:lastRowFirstColumn="0" w:lastRowLastColumn="0"/>
            </w:pPr>
            <w:r>
              <w:t>Implementation</w:t>
            </w:r>
          </w:p>
        </w:tc>
        <w:tc>
          <w:tcPr>
            <w:tcW w:w="2880" w:type="dxa"/>
            <w:tcBorders>
              <w:top w:val="none" w:sz="0" w:space="0" w:color="auto"/>
              <w:left w:val="none" w:sz="0" w:space="0" w:color="auto"/>
              <w:bottom w:val="none" w:sz="0" w:space="0" w:color="auto"/>
              <w:right w:val="none" w:sz="0" w:space="0" w:color="auto"/>
            </w:tcBorders>
          </w:tcPr>
          <w:p w14:paraId="5604E28E" w14:textId="77777777" w:rsidR="007C04FE" w:rsidRDefault="00000000">
            <w:pPr>
              <w:cnfStyle w:val="000000010000" w:firstRow="0" w:lastRow="0" w:firstColumn="0" w:lastColumn="0" w:oddVBand="0" w:evenVBand="0" w:oddHBand="0" w:evenHBand="1" w:firstRowFirstColumn="0" w:firstRowLastColumn="0" w:lastRowFirstColumn="0" w:lastRowLastColumn="0"/>
            </w:pPr>
            <w:r>
              <w:t>12-18</w:t>
            </w:r>
          </w:p>
        </w:tc>
      </w:tr>
      <w:tr w:rsidR="007C04FE" w14:paraId="49909281"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4DB62CA0"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60DADF3F" w14:textId="77777777" w:rsidR="007C04FE" w:rsidRDefault="00000000">
            <w:pPr>
              <w:cnfStyle w:val="000000100000" w:firstRow="0" w:lastRow="0" w:firstColumn="0" w:lastColumn="0" w:oddVBand="0" w:evenVBand="0" w:oddHBand="1" w:evenHBand="0" w:firstRowFirstColumn="0" w:firstRowLastColumn="0" w:lastRowFirstColumn="0" w:lastRowLastColumn="0"/>
            </w:pPr>
            <w:r>
              <w:t xml:space="preserve">   5.1 Data Preprocessing</w:t>
            </w:r>
          </w:p>
        </w:tc>
        <w:tc>
          <w:tcPr>
            <w:tcW w:w="2880" w:type="dxa"/>
            <w:tcBorders>
              <w:top w:val="none" w:sz="0" w:space="0" w:color="auto"/>
              <w:left w:val="none" w:sz="0" w:space="0" w:color="auto"/>
              <w:bottom w:val="none" w:sz="0" w:space="0" w:color="auto"/>
              <w:right w:val="none" w:sz="0" w:space="0" w:color="auto"/>
            </w:tcBorders>
          </w:tcPr>
          <w:p w14:paraId="47B36E05" w14:textId="77777777" w:rsidR="007C04FE" w:rsidRDefault="00000000">
            <w:pPr>
              <w:cnfStyle w:val="000000100000" w:firstRow="0" w:lastRow="0" w:firstColumn="0" w:lastColumn="0" w:oddVBand="0" w:evenVBand="0" w:oddHBand="1" w:evenHBand="0" w:firstRowFirstColumn="0" w:firstRowLastColumn="0" w:lastRowFirstColumn="0" w:lastRowLastColumn="0"/>
            </w:pPr>
            <w:r>
              <w:t>12</w:t>
            </w:r>
          </w:p>
        </w:tc>
      </w:tr>
      <w:tr w:rsidR="007C04FE" w14:paraId="5E0626E0"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4A512CCA"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273017A1" w14:textId="77777777" w:rsidR="007C04FE" w:rsidRDefault="00000000">
            <w:pPr>
              <w:cnfStyle w:val="000000010000" w:firstRow="0" w:lastRow="0" w:firstColumn="0" w:lastColumn="0" w:oddVBand="0" w:evenVBand="0" w:oddHBand="0" w:evenHBand="1" w:firstRowFirstColumn="0" w:firstRowLastColumn="0" w:lastRowFirstColumn="0" w:lastRowLastColumn="0"/>
            </w:pPr>
            <w:r>
              <w:t xml:space="preserve">   5.2 Model Development</w:t>
            </w:r>
          </w:p>
        </w:tc>
        <w:tc>
          <w:tcPr>
            <w:tcW w:w="2880" w:type="dxa"/>
            <w:tcBorders>
              <w:top w:val="none" w:sz="0" w:space="0" w:color="auto"/>
              <w:left w:val="none" w:sz="0" w:space="0" w:color="auto"/>
              <w:bottom w:val="none" w:sz="0" w:space="0" w:color="auto"/>
              <w:right w:val="none" w:sz="0" w:space="0" w:color="auto"/>
            </w:tcBorders>
          </w:tcPr>
          <w:p w14:paraId="7B073195" w14:textId="77777777" w:rsidR="007C04FE" w:rsidRDefault="00000000">
            <w:pPr>
              <w:cnfStyle w:val="000000010000" w:firstRow="0" w:lastRow="0" w:firstColumn="0" w:lastColumn="0" w:oddVBand="0" w:evenVBand="0" w:oddHBand="0" w:evenHBand="1" w:firstRowFirstColumn="0" w:firstRowLastColumn="0" w:lastRowFirstColumn="0" w:lastRowLastColumn="0"/>
            </w:pPr>
            <w:r>
              <w:t>14</w:t>
            </w:r>
          </w:p>
        </w:tc>
      </w:tr>
      <w:tr w:rsidR="007C04FE" w14:paraId="15A9499B"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2D0E420F"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1708F565" w14:textId="77777777" w:rsidR="007C04FE" w:rsidRDefault="00000000">
            <w:pPr>
              <w:cnfStyle w:val="000000100000" w:firstRow="0" w:lastRow="0" w:firstColumn="0" w:lastColumn="0" w:oddVBand="0" w:evenVBand="0" w:oddHBand="1" w:evenHBand="0" w:firstRowFirstColumn="0" w:firstRowLastColumn="0" w:lastRowFirstColumn="0" w:lastRowLastColumn="0"/>
            </w:pPr>
            <w:r>
              <w:t xml:space="preserve">   5.3 Model Training &amp; Callbacks</w:t>
            </w:r>
          </w:p>
        </w:tc>
        <w:tc>
          <w:tcPr>
            <w:tcW w:w="2880" w:type="dxa"/>
            <w:tcBorders>
              <w:top w:val="none" w:sz="0" w:space="0" w:color="auto"/>
              <w:left w:val="none" w:sz="0" w:space="0" w:color="auto"/>
              <w:bottom w:val="none" w:sz="0" w:space="0" w:color="auto"/>
              <w:right w:val="none" w:sz="0" w:space="0" w:color="auto"/>
            </w:tcBorders>
          </w:tcPr>
          <w:p w14:paraId="4DBAE328" w14:textId="77777777" w:rsidR="007C04FE" w:rsidRDefault="00000000">
            <w:pPr>
              <w:cnfStyle w:val="000000100000" w:firstRow="0" w:lastRow="0" w:firstColumn="0" w:lastColumn="0" w:oddVBand="0" w:evenVBand="0" w:oddHBand="1" w:evenHBand="0" w:firstRowFirstColumn="0" w:firstRowLastColumn="0" w:lastRowFirstColumn="0" w:lastRowLastColumn="0"/>
            </w:pPr>
            <w:r>
              <w:t>15</w:t>
            </w:r>
          </w:p>
        </w:tc>
      </w:tr>
      <w:tr w:rsidR="007C04FE" w14:paraId="737C8CD7"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1A796B25"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3F1027E2" w14:textId="77777777" w:rsidR="007C04FE" w:rsidRDefault="00000000">
            <w:pPr>
              <w:cnfStyle w:val="000000010000" w:firstRow="0" w:lastRow="0" w:firstColumn="0" w:lastColumn="0" w:oddVBand="0" w:evenVBand="0" w:oddHBand="0" w:evenHBand="1" w:firstRowFirstColumn="0" w:firstRowLastColumn="0" w:lastRowFirstColumn="0" w:lastRowLastColumn="0"/>
            </w:pPr>
            <w:r>
              <w:t xml:space="preserve">   5.4 Web Application Development</w:t>
            </w:r>
          </w:p>
        </w:tc>
        <w:tc>
          <w:tcPr>
            <w:tcW w:w="2880" w:type="dxa"/>
            <w:tcBorders>
              <w:top w:val="none" w:sz="0" w:space="0" w:color="auto"/>
              <w:left w:val="none" w:sz="0" w:space="0" w:color="auto"/>
              <w:bottom w:val="none" w:sz="0" w:space="0" w:color="auto"/>
              <w:right w:val="none" w:sz="0" w:space="0" w:color="auto"/>
            </w:tcBorders>
          </w:tcPr>
          <w:p w14:paraId="69D6E0D7" w14:textId="77777777" w:rsidR="007C04FE" w:rsidRDefault="00000000">
            <w:pPr>
              <w:cnfStyle w:val="000000010000" w:firstRow="0" w:lastRow="0" w:firstColumn="0" w:lastColumn="0" w:oddVBand="0" w:evenVBand="0" w:oddHBand="0" w:evenHBand="1" w:firstRowFirstColumn="0" w:firstRowLastColumn="0" w:lastRowFirstColumn="0" w:lastRowLastColumn="0"/>
            </w:pPr>
            <w:r>
              <w:t>16</w:t>
            </w:r>
          </w:p>
        </w:tc>
      </w:tr>
      <w:tr w:rsidR="007C04FE" w14:paraId="1BDA22A1"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0C341429"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44F62CB4" w14:textId="77777777" w:rsidR="007C04FE" w:rsidRDefault="00000000">
            <w:pPr>
              <w:cnfStyle w:val="000000100000" w:firstRow="0" w:lastRow="0" w:firstColumn="0" w:lastColumn="0" w:oddVBand="0" w:evenVBand="0" w:oddHBand="1" w:evenHBand="0" w:firstRowFirstColumn="0" w:firstRowLastColumn="0" w:lastRowFirstColumn="0" w:lastRowLastColumn="0"/>
            </w:pPr>
            <w:r>
              <w:t xml:space="preserve">   5.5 CLI Prediction Utility</w:t>
            </w:r>
          </w:p>
        </w:tc>
        <w:tc>
          <w:tcPr>
            <w:tcW w:w="2880" w:type="dxa"/>
            <w:tcBorders>
              <w:top w:val="none" w:sz="0" w:space="0" w:color="auto"/>
              <w:left w:val="none" w:sz="0" w:space="0" w:color="auto"/>
              <w:bottom w:val="none" w:sz="0" w:space="0" w:color="auto"/>
              <w:right w:val="none" w:sz="0" w:space="0" w:color="auto"/>
            </w:tcBorders>
          </w:tcPr>
          <w:p w14:paraId="331DDDFE" w14:textId="77777777" w:rsidR="007C04FE" w:rsidRDefault="00000000">
            <w:pPr>
              <w:cnfStyle w:val="000000100000" w:firstRow="0" w:lastRow="0" w:firstColumn="0" w:lastColumn="0" w:oddVBand="0" w:evenVBand="0" w:oddHBand="1" w:evenHBand="0" w:firstRowFirstColumn="0" w:firstRowLastColumn="0" w:lastRowFirstColumn="0" w:lastRowLastColumn="0"/>
            </w:pPr>
            <w:r>
              <w:t>17</w:t>
            </w:r>
          </w:p>
        </w:tc>
      </w:tr>
      <w:tr w:rsidR="007C04FE" w14:paraId="1FEF9F32"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1A6F4DA9" w14:textId="77777777" w:rsidR="007C04FE" w:rsidRDefault="007C04FE"/>
        </w:tc>
        <w:tc>
          <w:tcPr>
            <w:tcW w:w="5052" w:type="dxa"/>
            <w:tcBorders>
              <w:top w:val="none" w:sz="0" w:space="0" w:color="auto"/>
              <w:left w:val="none" w:sz="0" w:space="0" w:color="auto"/>
              <w:bottom w:val="none" w:sz="0" w:space="0" w:color="auto"/>
              <w:right w:val="none" w:sz="0" w:space="0" w:color="auto"/>
            </w:tcBorders>
          </w:tcPr>
          <w:p w14:paraId="3B0317B3" w14:textId="77777777" w:rsidR="007C04FE" w:rsidRDefault="00000000">
            <w:pPr>
              <w:cnfStyle w:val="000000010000" w:firstRow="0" w:lastRow="0" w:firstColumn="0" w:lastColumn="0" w:oddVBand="0" w:evenVBand="0" w:oddHBand="0" w:evenHBand="1" w:firstRowFirstColumn="0" w:firstRowLastColumn="0" w:lastRowFirstColumn="0" w:lastRowLastColumn="0"/>
            </w:pPr>
            <w:r>
              <w:t xml:space="preserve">   5.6 Deployment Setup</w:t>
            </w:r>
          </w:p>
        </w:tc>
        <w:tc>
          <w:tcPr>
            <w:tcW w:w="2880" w:type="dxa"/>
            <w:tcBorders>
              <w:top w:val="none" w:sz="0" w:space="0" w:color="auto"/>
              <w:left w:val="none" w:sz="0" w:space="0" w:color="auto"/>
              <w:bottom w:val="none" w:sz="0" w:space="0" w:color="auto"/>
              <w:right w:val="none" w:sz="0" w:space="0" w:color="auto"/>
            </w:tcBorders>
          </w:tcPr>
          <w:p w14:paraId="00B0F690" w14:textId="77777777" w:rsidR="007C04FE" w:rsidRDefault="00000000">
            <w:pPr>
              <w:cnfStyle w:val="000000010000" w:firstRow="0" w:lastRow="0" w:firstColumn="0" w:lastColumn="0" w:oddVBand="0" w:evenVBand="0" w:oddHBand="0" w:evenHBand="1" w:firstRowFirstColumn="0" w:firstRowLastColumn="0" w:lastRowFirstColumn="0" w:lastRowLastColumn="0"/>
            </w:pPr>
            <w:r>
              <w:t>18</w:t>
            </w:r>
          </w:p>
        </w:tc>
      </w:tr>
      <w:tr w:rsidR="007C04FE" w14:paraId="04DED44C"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46BB1370" w14:textId="77777777" w:rsidR="007C04FE" w:rsidRDefault="00000000">
            <w:r>
              <w:t>6.</w:t>
            </w:r>
          </w:p>
        </w:tc>
        <w:tc>
          <w:tcPr>
            <w:tcW w:w="5052" w:type="dxa"/>
            <w:tcBorders>
              <w:top w:val="none" w:sz="0" w:space="0" w:color="auto"/>
              <w:left w:val="none" w:sz="0" w:space="0" w:color="auto"/>
              <w:bottom w:val="none" w:sz="0" w:space="0" w:color="auto"/>
              <w:right w:val="none" w:sz="0" w:space="0" w:color="auto"/>
            </w:tcBorders>
          </w:tcPr>
          <w:p w14:paraId="11E57F9A" w14:textId="77777777" w:rsidR="007C04FE" w:rsidRDefault="00000000">
            <w:pPr>
              <w:cnfStyle w:val="000000100000" w:firstRow="0" w:lastRow="0" w:firstColumn="0" w:lastColumn="0" w:oddVBand="0" w:evenVBand="0" w:oddHBand="1" w:evenHBand="0" w:firstRowFirstColumn="0" w:firstRowLastColumn="0" w:lastRowFirstColumn="0" w:lastRowLastColumn="0"/>
            </w:pPr>
            <w:r>
              <w:t>Testing &amp; Validation</w:t>
            </w:r>
          </w:p>
        </w:tc>
        <w:tc>
          <w:tcPr>
            <w:tcW w:w="2880" w:type="dxa"/>
            <w:tcBorders>
              <w:top w:val="none" w:sz="0" w:space="0" w:color="auto"/>
              <w:left w:val="none" w:sz="0" w:space="0" w:color="auto"/>
              <w:bottom w:val="none" w:sz="0" w:space="0" w:color="auto"/>
              <w:right w:val="none" w:sz="0" w:space="0" w:color="auto"/>
            </w:tcBorders>
          </w:tcPr>
          <w:p w14:paraId="2C5CF2E4" w14:textId="77777777" w:rsidR="007C04FE" w:rsidRDefault="00000000">
            <w:pPr>
              <w:cnfStyle w:val="000000100000" w:firstRow="0" w:lastRow="0" w:firstColumn="0" w:lastColumn="0" w:oddVBand="0" w:evenVBand="0" w:oddHBand="1" w:evenHBand="0" w:firstRowFirstColumn="0" w:firstRowLastColumn="0" w:lastRowFirstColumn="0" w:lastRowLastColumn="0"/>
            </w:pPr>
            <w:r>
              <w:t>19-21</w:t>
            </w:r>
          </w:p>
        </w:tc>
      </w:tr>
      <w:tr w:rsidR="007C04FE" w14:paraId="6216B349"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73831550" w14:textId="77777777" w:rsidR="007C04FE" w:rsidRDefault="00000000">
            <w:r>
              <w:t>7.</w:t>
            </w:r>
          </w:p>
        </w:tc>
        <w:tc>
          <w:tcPr>
            <w:tcW w:w="5052" w:type="dxa"/>
            <w:tcBorders>
              <w:top w:val="none" w:sz="0" w:space="0" w:color="auto"/>
              <w:left w:val="none" w:sz="0" w:space="0" w:color="auto"/>
              <w:bottom w:val="none" w:sz="0" w:space="0" w:color="auto"/>
              <w:right w:val="none" w:sz="0" w:space="0" w:color="auto"/>
            </w:tcBorders>
          </w:tcPr>
          <w:p w14:paraId="06D596A0" w14:textId="77777777" w:rsidR="007C04FE" w:rsidRDefault="00000000">
            <w:pPr>
              <w:cnfStyle w:val="000000010000" w:firstRow="0" w:lastRow="0" w:firstColumn="0" w:lastColumn="0" w:oddVBand="0" w:evenVBand="0" w:oddHBand="0" w:evenHBand="1" w:firstRowFirstColumn="0" w:firstRowLastColumn="0" w:lastRowFirstColumn="0" w:lastRowLastColumn="0"/>
            </w:pPr>
            <w:r>
              <w:t>Result and Discussion</w:t>
            </w:r>
          </w:p>
        </w:tc>
        <w:tc>
          <w:tcPr>
            <w:tcW w:w="2880" w:type="dxa"/>
            <w:tcBorders>
              <w:top w:val="none" w:sz="0" w:space="0" w:color="auto"/>
              <w:left w:val="none" w:sz="0" w:space="0" w:color="auto"/>
              <w:bottom w:val="none" w:sz="0" w:space="0" w:color="auto"/>
              <w:right w:val="none" w:sz="0" w:space="0" w:color="auto"/>
            </w:tcBorders>
          </w:tcPr>
          <w:p w14:paraId="4B0035A4" w14:textId="77777777" w:rsidR="007C04FE" w:rsidRDefault="00000000">
            <w:pPr>
              <w:cnfStyle w:val="000000010000" w:firstRow="0" w:lastRow="0" w:firstColumn="0" w:lastColumn="0" w:oddVBand="0" w:evenVBand="0" w:oddHBand="0" w:evenHBand="1" w:firstRowFirstColumn="0" w:firstRowLastColumn="0" w:lastRowFirstColumn="0" w:lastRowLastColumn="0"/>
            </w:pPr>
            <w:r>
              <w:t>22-27</w:t>
            </w:r>
          </w:p>
        </w:tc>
      </w:tr>
      <w:tr w:rsidR="007C04FE" w14:paraId="0EBC700B"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1BE8E824" w14:textId="77777777" w:rsidR="007C04FE" w:rsidRDefault="00000000">
            <w:r>
              <w:t>8.</w:t>
            </w:r>
          </w:p>
        </w:tc>
        <w:tc>
          <w:tcPr>
            <w:tcW w:w="5052" w:type="dxa"/>
            <w:tcBorders>
              <w:top w:val="none" w:sz="0" w:space="0" w:color="auto"/>
              <w:left w:val="none" w:sz="0" w:space="0" w:color="auto"/>
              <w:bottom w:val="none" w:sz="0" w:space="0" w:color="auto"/>
              <w:right w:val="none" w:sz="0" w:space="0" w:color="auto"/>
            </w:tcBorders>
          </w:tcPr>
          <w:p w14:paraId="511E60C7" w14:textId="77777777" w:rsidR="007C04FE" w:rsidRDefault="00000000">
            <w:pPr>
              <w:cnfStyle w:val="000000100000" w:firstRow="0" w:lastRow="0" w:firstColumn="0" w:lastColumn="0" w:oddVBand="0" w:evenVBand="0" w:oddHBand="1" w:evenHBand="0" w:firstRowFirstColumn="0" w:firstRowLastColumn="0" w:lastRowFirstColumn="0" w:lastRowLastColumn="0"/>
            </w:pPr>
            <w:r>
              <w:t>Future Work</w:t>
            </w:r>
          </w:p>
        </w:tc>
        <w:tc>
          <w:tcPr>
            <w:tcW w:w="2880" w:type="dxa"/>
            <w:tcBorders>
              <w:top w:val="none" w:sz="0" w:space="0" w:color="auto"/>
              <w:left w:val="none" w:sz="0" w:space="0" w:color="auto"/>
              <w:bottom w:val="none" w:sz="0" w:space="0" w:color="auto"/>
              <w:right w:val="none" w:sz="0" w:space="0" w:color="auto"/>
            </w:tcBorders>
          </w:tcPr>
          <w:p w14:paraId="157398DF" w14:textId="77777777" w:rsidR="007C04FE" w:rsidRDefault="00000000">
            <w:pPr>
              <w:cnfStyle w:val="000000100000" w:firstRow="0" w:lastRow="0" w:firstColumn="0" w:lastColumn="0" w:oddVBand="0" w:evenVBand="0" w:oddHBand="1" w:evenHBand="0" w:firstRowFirstColumn="0" w:firstRowLastColumn="0" w:lastRowFirstColumn="0" w:lastRowLastColumn="0"/>
            </w:pPr>
            <w:r>
              <w:t>28</w:t>
            </w:r>
          </w:p>
        </w:tc>
      </w:tr>
      <w:tr w:rsidR="007C04FE" w14:paraId="0947D652" w14:textId="77777777" w:rsidTr="00746A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6E22FEFB" w14:textId="77777777" w:rsidR="007C04FE" w:rsidRDefault="00000000">
            <w:r>
              <w:t>9.</w:t>
            </w:r>
          </w:p>
        </w:tc>
        <w:tc>
          <w:tcPr>
            <w:tcW w:w="5052" w:type="dxa"/>
            <w:tcBorders>
              <w:top w:val="none" w:sz="0" w:space="0" w:color="auto"/>
              <w:left w:val="none" w:sz="0" w:space="0" w:color="auto"/>
              <w:bottom w:val="none" w:sz="0" w:space="0" w:color="auto"/>
              <w:right w:val="none" w:sz="0" w:space="0" w:color="auto"/>
            </w:tcBorders>
          </w:tcPr>
          <w:p w14:paraId="4F9CCABC" w14:textId="77777777" w:rsidR="007C04FE" w:rsidRDefault="00000000">
            <w:pPr>
              <w:cnfStyle w:val="000000010000" w:firstRow="0" w:lastRow="0" w:firstColumn="0" w:lastColumn="0" w:oddVBand="0" w:evenVBand="0" w:oddHBand="0" w:evenHBand="1" w:firstRowFirstColumn="0" w:firstRowLastColumn="0" w:lastRowFirstColumn="0" w:lastRowLastColumn="0"/>
            </w:pPr>
            <w:r>
              <w:t>Conclusion</w:t>
            </w:r>
          </w:p>
        </w:tc>
        <w:tc>
          <w:tcPr>
            <w:tcW w:w="2880" w:type="dxa"/>
            <w:tcBorders>
              <w:top w:val="none" w:sz="0" w:space="0" w:color="auto"/>
              <w:left w:val="none" w:sz="0" w:space="0" w:color="auto"/>
              <w:bottom w:val="none" w:sz="0" w:space="0" w:color="auto"/>
              <w:right w:val="none" w:sz="0" w:space="0" w:color="auto"/>
            </w:tcBorders>
          </w:tcPr>
          <w:p w14:paraId="4D1A6956" w14:textId="77777777" w:rsidR="007C04FE" w:rsidRDefault="00000000">
            <w:pPr>
              <w:cnfStyle w:val="000000010000" w:firstRow="0" w:lastRow="0" w:firstColumn="0" w:lastColumn="0" w:oddVBand="0" w:evenVBand="0" w:oddHBand="0" w:evenHBand="1" w:firstRowFirstColumn="0" w:firstRowLastColumn="0" w:lastRowFirstColumn="0" w:lastRowLastColumn="0"/>
            </w:pPr>
            <w:r>
              <w:t>29</w:t>
            </w:r>
          </w:p>
        </w:tc>
      </w:tr>
      <w:tr w:rsidR="007C04FE" w14:paraId="54763FE9" w14:textId="77777777" w:rsidTr="00746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1" w:type="dxa"/>
            <w:tcBorders>
              <w:top w:val="none" w:sz="0" w:space="0" w:color="auto"/>
              <w:left w:val="none" w:sz="0" w:space="0" w:color="auto"/>
              <w:bottom w:val="none" w:sz="0" w:space="0" w:color="auto"/>
              <w:right w:val="none" w:sz="0" w:space="0" w:color="auto"/>
            </w:tcBorders>
          </w:tcPr>
          <w:p w14:paraId="23F5C59B" w14:textId="77777777" w:rsidR="007C04FE" w:rsidRDefault="00000000">
            <w:r>
              <w:t>10.</w:t>
            </w:r>
          </w:p>
        </w:tc>
        <w:tc>
          <w:tcPr>
            <w:tcW w:w="5052" w:type="dxa"/>
            <w:tcBorders>
              <w:top w:val="none" w:sz="0" w:space="0" w:color="auto"/>
              <w:left w:val="none" w:sz="0" w:space="0" w:color="auto"/>
              <w:bottom w:val="none" w:sz="0" w:space="0" w:color="auto"/>
              <w:right w:val="none" w:sz="0" w:space="0" w:color="auto"/>
            </w:tcBorders>
          </w:tcPr>
          <w:p w14:paraId="26AA9F88" w14:textId="77777777" w:rsidR="007C04FE" w:rsidRDefault="00000000">
            <w:pPr>
              <w:cnfStyle w:val="000000100000" w:firstRow="0" w:lastRow="0" w:firstColumn="0" w:lastColumn="0" w:oddVBand="0" w:evenVBand="0" w:oddHBand="1" w:evenHBand="0" w:firstRowFirstColumn="0" w:firstRowLastColumn="0" w:lastRowFirstColumn="0" w:lastRowLastColumn="0"/>
            </w:pPr>
            <w:r>
              <w:t>References</w:t>
            </w:r>
          </w:p>
        </w:tc>
        <w:tc>
          <w:tcPr>
            <w:tcW w:w="2880" w:type="dxa"/>
            <w:tcBorders>
              <w:top w:val="none" w:sz="0" w:space="0" w:color="auto"/>
              <w:left w:val="none" w:sz="0" w:space="0" w:color="auto"/>
              <w:bottom w:val="none" w:sz="0" w:space="0" w:color="auto"/>
              <w:right w:val="none" w:sz="0" w:space="0" w:color="auto"/>
            </w:tcBorders>
          </w:tcPr>
          <w:p w14:paraId="7AB6DE2C" w14:textId="77777777" w:rsidR="007C04FE" w:rsidRDefault="00000000">
            <w:pPr>
              <w:cnfStyle w:val="000000100000" w:firstRow="0" w:lastRow="0" w:firstColumn="0" w:lastColumn="0" w:oddVBand="0" w:evenVBand="0" w:oddHBand="1" w:evenHBand="0" w:firstRowFirstColumn="0" w:firstRowLastColumn="0" w:lastRowFirstColumn="0" w:lastRowLastColumn="0"/>
            </w:pPr>
            <w:r>
              <w:t>30-31</w:t>
            </w:r>
          </w:p>
        </w:tc>
      </w:tr>
    </w:tbl>
    <w:p w14:paraId="577EA649" w14:textId="77777777" w:rsidR="007C04FE" w:rsidRDefault="00000000">
      <w:r>
        <w:br w:type="page"/>
      </w:r>
    </w:p>
    <w:p w14:paraId="30BE13CA" w14:textId="77777777" w:rsidR="007C04FE" w:rsidRDefault="00000000">
      <w:pPr>
        <w:pStyle w:val="Heading1"/>
      </w:pPr>
      <w:r>
        <w:rPr>
          <w:rFonts w:ascii="Times New Roman" w:hAnsi="Times New Roman"/>
          <w:color w:val="000000"/>
          <w:sz w:val="32"/>
        </w:rPr>
        <w:lastRenderedPageBreak/>
        <w:t>CHAPTER 1  INTRODUCTION</w:t>
      </w:r>
    </w:p>
    <w:p w14:paraId="0709FAFD" w14:textId="77777777" w:rsidR="007C04FE" w:rsidRDefault="00000000">
      <w:pPr>
        <w:spacing w:after="120"/>
        <w:jc w:val="both"/>
      </w:pPr>
      <w:r>
        <w:t>Handwritten digit recognition is one of the most fundamental and widely studied problems in the field of computer vision and pattern recognition. The task involves automatically identifying and classifying images of handwritten digits (0 through 9) into their correct numerical categories. Despite its apparent simplicity, this problem encapsulates many of the core challenges of image classification, including variation in handwriting styles, stroke thickness, rotation, translation, and noise.</w:t>
      </w:r>
    </w:p>
    <w:p w14:paraId="24EE5DC8" w14:textId="77777777" w:rsidR="007C04FE" w:rsidRDefault="00000000">
      <w:pPr>
        <w:spacing w:after="120"/>
        <w:jc w:val="both"/>
      </w:pPr>
      <w:r>
        <w:t>The ability to accurately recognize handwritten digits has profound real-world implications. Postal services worldwide rely on automated systems to sort millions of mail pieces daily by reading handwritten ZIP codes and addresses. Financial institutions process billions of handwritten cheques annually, requiring reliable digit recognition for amount verification. Government agencies digitize tax forms, census documents, and survey responses containing handwritten numerical data. Mobile devices and tablets use handwriting recognition engines to convert stylus input into digital text.</w:t>
      </w:r>
    </w:p>
    <w:p w14:paraId="67907907" w14:textId="77777777" w:rsidR="007C04FE" w:rsidRDefault="00000000">
      <w:pPr>
        <w:spacing w:after="120"/>
        <w:jc w:val="both"/>
      </w:pPr>
      <w:r>
        <w:t>Traditional approaches to digit recognition relied on hand-crafted features such as histogram of oriented gradients (HOG), pixel intensity projections, and template matching, fed into classical machine learning classifiers like Support Vector Machines (SVMs), k-Nearest Neighbors (k-NN), and Random Forests. While these methods achieved reasonable accuracy (typically 95–97%), they required significant domain expertise for feature engineering and struggled to generalize across diverse handwriting styles.</w:t>
      </w:r>
    </w:p>
    <w:p w14:paraId="2C7FE44D" w14:textId="77777777" w:rsidR="007C04FE" w:rsidRDefault="00000000">
      <w:pPr>
        <w:spacing w:after="120"/>
        <w:jc w:val="both"/>
      </w:pPr>
      <w:r>
        <w:t>The advent of deep learning, particularly Convolutional Neural Networks (CNNs), revolutionized this field by enabling automatic hierarchical feature extraction directly from raw pixel data. CNNs learn to detect low-level features (edges, corners) in early layers and progressively combine them into high-level representations (curves, loops, digit shapes) in deeper layers. This project leverages a CNN architecture trained on the MNIST dataset to achieve near-perfect recognition accuracy, deployed through an interactive web interface for real-time inference.</w:t>
      </w:r>
    </w:p>
    <w:p w14:paraId="416620E2" w14:textId="77777777" w:rsidR="007C04FE" w:rsidRDefault="00000000">
      <w:pPr>
        <w:pStyle w:val="Heading2"/>
      </w:pPr>
      <w:r>
        <w:rPr>
          <w:rFonts w:ascii="Times New Roman" w:hAnsi="Times New Roman"/>
          <w:color w:val="000000"/>
          <w:sz w:val="28"/>
        </w:rPr>
        <w:t>1.1 Problem Statement</w:t>
      </w:r>
    </w:p>
    <w:p w14:paraId="06085FD0" w14:textId="77777777" w:rsidR="007C04FE" w:rsidRDefault="00000000">
      <w:pPr>
        <w:spacing w:after="120"/>
        <w:jc w:val="both"/>
      </w:pPr>
      <w:r>
        <w:t>Despite having access to large annotated datasets and powerful computing hardware, building an effective digit recognition system presents several technical challenges that must be addressed systematically:</w:t>
      </w:r>
    </w:p>
    <w:p w14:paraId="0A505CA6" w14:textId="77777777" w:rsidR="007C04FE" w:rsidRDefault="00000000">
      <w:pPr>
        <w:pStyle w:val="Heading3"/>
      </w:pPr>
      <w:r>
        <w:rPr>
          <w:rFonts w:ascii="Times New Roman" w:hAnsi="Times New Roman"/>
          <w:color w:val="000000"/>
        </w:rPr>
        <w:t>1.1.1 Spatial Information Loss in Traditional Networks</w:t>
      </w:r>
    </w:p>
    <w:p w14:paraId="47FEF49E" w14:textId="77777777" w:rsidR="007C04FE" w:rsidRDefault="00000000">
      <w:pPr>
        <w:spacing w:after="120"/>
        <w:jc w:val="both"/>
      </w:pPr>
      <w:r>
        <w:t xml:space="preserve">Standard Multi-Layer Perceptrons (MLPs) require flattening a 28×28 image into a 784-dimensional vector before processing. This operation destroys the spatial relationships between pixels — the fact that pixel (10, 15) is adjacent to pixel (10, 16) is lost. Consequently, MLPs cannot exploit local patterns like edges and curves that are fundamental to digit recognition. Furthermore, flattening creates an enormous parameter </w:t>
      </w:r>
      <w:r>
        <w:lastRenderedPageBreak/>
        <w:t>space: a single hidden layer with 512 neurons would require 784×512 = 401,408 weights, making the network prone to overfitting and computationally expensive.</w:t>
      </w:r>
    </w:p>
    <w:p w14:paraId="1AFB209A" w14:textId="77777777" w:rsidR="007C04FE" w:rsidRDefault="00000000">
      <w:pPr>
        <w:pStyle w:val="Heading3"/>
      </w:pPr>
      <w:r>
        <w:rPr>
          <w:rFonts w:ascii="Times New Roman" w:hAnsi="Times New Roman"/>
          <w:color w:val="000000"/>
        </w:rPr>
        <w:t>1.1.2 Variability in Handwriting Styles</w:t>
      </w:r>
    </w:p>
    <w:p w14:paraId="2F1E6733" w14:textId="77777777" w:rsidR="007C04FE" w:rsidRDefault="00000000">
      <w:pPr>
        <w:spacing w:after="120"/>
        <w:jc w:val="both"/>
      </w:pPr>
      <w:r>
        <w:t>Human handwriting exhibits substantial variation across individuals and even within the same person's writing. Digits can be written with different stroke thicknesses, slants, sizes, and positions within the image frame. A robust system must learn representations that are invariant to these transformations while still distinguishing between visually similar digits (e.g., '1' vs '7', '3' vs '8', '5' vs '6', '4' vs '9').</w:t>
      </w:r>
    </w:p>
    <w:p w14:paraId="3C69CC4B" w14:textId="77777777" w:rsidR="007C04FE" w:rsidRDefault="00000000">
      <w:pPr>
        <w:pStyle w:val="Heading3"/>
      </w:pPr>
      <w:r>
        <w:rPr>
          <w:rFonts w:ascii="Times New Roman" w:hAnsi="Times New Roman"/>
          <w:color w:val="000000"/>
        </w:rPr>
        <w:t>1.1.3 Need for Real-Time Deployment</w:t>
      </w:r>
    </w:p>
    <w:p w14:paraId="41CF3F00" w14:textId="77777777" w:rsidR="007C04FE" w:rsidRDefault="00000000">
      <w:pPr>
        <w:spacing w:after="120"/>
        <w:jc w:val="both"/>
      </w:pPr>
      <w:r>
        <w:t>An effective digit recognition system must not only achieve high accuracy but also operate with sufficiently low latency for real-time applications. Users expect instantaneous feedback when drawing on a canvas or submitting an image for prediction. The system must balance model complexity (which improves accuracy) with inference speed (which determines user experience).</w:t>
      </w:r>
    </w:p>
    <w:p w14:paraId="46B0B01A" w14:textId="77777777" w:rsidR="007C04FE" w:rsidRDefault="00000000">
      <w:pPr>
        <w:spacing w:after="120"/>
        <w:jc w:val="both"/>
      </w:pPr>
      <w:r>
        <w:rPr>
          <w:b/>
        </w:rPr>
        <w:t>Therefore, the core problem addressed in this project is:</w:t>
      </w:r>
    </w:p>
    <w:p w14:paraId="0360ABC4" w14:textId="77777777" w:rsidR="007C04FE" w:rsidRDefault="00000000">
      <w:pPr>
        <w:spacing w:after="120"/>
        <w:jc w:val="both"/>
      </w:pPr>
      <w:r>
        <w:rPr>
          <w:b/>
        </w:rPr>
        <w:t>To design, implement, and deploy a CNN-based system that accurately recognizes handwritten digits from the MNIST dataset with over 99% test accuracy, and to make the model accessible through an interactive web application for real-time prediction and visualization.</w:t>
      </w:r>
    </w:p>
    <w:p w14:paraId="2EAA3B45" w14:textId="77777777" w:rsidR="007C04FE" w:rsidRDefault="00000000">
      <w:pPr>
        <w:pStyle w:val="Heading2"/>
      </w:pPr>
      <w:r>
        <w:rPr>
          <w:rFonts w:ascii="Times New Roman" w:hAnsi="Times New Roman"/>
          <w:color w:val="000000"/>
          <w:sz w:val="28"/>
        </w:rPr>
        <w:t>1.2 Objectives</w:t>
      </w:r>
    </w:p>
    <w:p w14:paraId="53B0A154" w14:textId="77777777" w:rsidR="007C04FE" w:rsidRDefault="00000000">
      <w:pPr>
        <w:spacing w:after="120"/>
        <w:jc w:val="both"/>
      </w:pPr>
      <w:r>
        <w:t>The main objectives of the project are organized into technical and deployment categories:</w:t>
      </w:r>
    </w:p>
    <w:p w14:paraId="3A29F67F" w14:textId="77777777" w:rsidR="007C04FE" w:rsidRDefault="00000000">
      <w:pPr>
        <w:pStyle w:val="Heading3"/>
      </w:pPr>
      <w:r>
        <w:rPr>
          <w:rFonts w:ascii="Times New Roman" w:hAnsi="Times New Roman"/>
          <w:color w:val="000000"/>
        </w:rPr>
        <w:t>Technical Objectives</w:t>
      </w:r>
    </w:p>
    <w:p w14:paraId="76E23DF3" w14:textId="77777777" w:rsidR="007C04FE" w:rsidRDefault="00000000">
      <w:pPr>
        <w:spacing w:after="120"/>
        <w:jc w:val="both"/>
      </w:pPr>
      <w:r>
        <w:t>1. Load and preprocess the MNIST dataset, including reshaping images to (28, 28, 1) format, normalizing pixel values to the [0.0, 1.0] range, and one-hot encoding labels for categorical cross-entropy loss computation.</w:t>
      </w:r>
    </w:p>
    <w:p w14:paraId="606F8EFB" w14:textId="77777777" w:rsidR="007C04FE" w:rsidRDefault="00000000">
      <w:pPr>
        <w:spacing w:after="120"/>
        <w:jc w:val="both"/>
      </w:pPr>
      <w:r>
        <w:t>2. Design and implement a CNN architecture with convolutional layers for spatial feature extraction, pooling layers for dimensionality reduction and translation invariance, and fully connected layers for classification.</w:t>
      </w:r>
    </w:p>
    <w:p w14:paraId="32CD2F31" w14:textId="77777777" w:rsidR="007C04FE" w:rsidRDefault="00000000">
      <w:pPr>
        <w:spacing w:after="120"/>
        <w:jc w:val="both"/>
      </w:pPr>
      <w:r>
        <w:t>3. Integrate regularization techniques including Dropout (0.25 and 0.5 rates) and BatchNormalization to prevent overfitting and stabilize training dynamics.</w:t>
      </w:r>
    </w:p>
    <w:p w14:paraId="049835E2" w14:textId="77777777" w:rsidR="007C04FE" w:rsidRDefault="00000000">
      <w:pPr>
        <w:spacing w:after="120"/>
        <w:jc w:val="both"/>
      </w:pPr>
      <w:r>
        <w:t>4. Train the model using the Adam optimizer with EarlyStopping callback to automatically halt training when validation loss stops improving, restoring the best weights.</w:t>
      </w:r>
    </w:p>
    <w:p w14:paraId="5E57D2BA" w14:textId="77777777" w:rsidR="007C04FE" w:rsidRDefault="00000000">
      <w:pPr>
        <w:spacing w:after="120"/>
        <w:jc w:val="both"/>
      </w:pPr>
      <w:r>
        <w:lastRenderedPageBreak/>
        <w:t>5. Evaluate the model comprehensively using accuracy, precision, recall, F1-score (per-class and weighted averages), confusion matrix analysis, and per-class accuracy visualization.</w:t>
      </w:r>
    </w:p>
    <w:p w14:paraId="6A3C092D" w14:textId="77777777" w:rsidR="007C04FE" w:rsidRDefault="00000000">
      <w:pPr>
        <w:pStyle w:val="Heading3"/>
      </w:pPr>
      <w:r>
        <w:rPr>
          <w:rFonts w:ascii="Times New Roman" w:hAnsi="Times New Roman"/>
          <w:color w:val="000000"/>
        </w:rPr>
        <w:t>Deployment Objectives</w:t>
      </w:r>
    </w:p>
    <w:p w14:paraId="1C38FADC" w14:textId="77777777" w:rsidR="007C04FE" w:rsidRDefault="00000000">
      <w:pPr>
        <w:spacing w:after="120"/>
        <w:jc w:val="both"/>
      </w:pPr>
      <w:r>
        <w:t>6. Develop a Streamlit web application with an HTML5 canvas for freehand digit drawing and real-time CNN inference.</w:t>
      </w:r>
    </w:p>
    <w:p w14:paraId="50FC98E5" w14:textId="77777777" w:rsidR="007C04FE" w:rsidRDefault="00000000">
      <w:pPr>
        <w:spacing w:after="120"/>
        <w:jc w:val="both"/>
      </w:pPr>
      <w:r>
        <w:t>7. Implement a command-line prediction utility (predict.py) for batch inference on custom images with automatic preprocessing including grayscale conversion, background inversion, and Lanczos resizing.</w:t>
      </w:r>
    </w:p>
    <w:p w14:paraId="05827445" w14:textId="77777777" w:rsidR="007C04FE" w:rsidRDefault="00000000">
      <w:pPr>
        <w:spacing w:after="120"/>
        <w:jc w:val="both"/>
      </w:pPr>
      <w:r>
        <w:t>8. Generate comprehensive evaluation artifacts including confusion matrix heatmap, per-class accuracy bar chart, classification report, and training curves for documentation and analysis.</w:t>
      </w:r>
    </w:p>
    <w:p w14:paraId="78B31DD4" w14:textId="77777777" w:rsidR="007C04FE" w:rsidRDefault="00000000">
      <w:pPr>
        <w:pStyle w:val="Heading2"/>
      </w:pPr>
      <w:r>
        <w:rPr>
          <w:rFonts w:ascii="Times New Roman" w:hAnsi="Times New Roman"/>
          <w:color w:val="000000"/>
          <w:sz w:val="28"/>
        </w:rPr>
        <w:t>1.3 Scope</w:t>
      </w:r>
    </w:p>
    <w:p w14:paraId="0A8C5903" w14:textId="77777777" w:rsidR="007C04FE" w:rsidRDefault="00000000">
      <w:pPr>
        <w:pStyle w:val="Heading3"/>
      </w:pPr>
      <w:r>
        <w:rPr>
          <w:rFonts w:ascii="Times New Roman" w:hAnsi="Times New Roman"/>
          <w:color w:val="000000"/>
        </w:rPr>
        <w:t>Included in Scope</w:t>
      </w:r>
    </w:p>
    <w:p w14:paraId="453F7978" w14:textId="77777777" w:rsidR="007C04FE" w:rsidRDefault="00000000">
      <w:pPr>
        <w:pStyle w:val="ListBullet"/>
        <w:spacing w:after="40"/>
        <w:ind w:left="720"/>
      </w:pPr>
      <w:r>
        <w:t>Collection and preprocessing of the MNIST dataset (70,000 images)</w:t>
      </w:r>
    </w:p>
    <w:p w14:paraId="2F23BEF8" w14:textId="77777777" w:rsidR="007C04FE" w:rsidRDefault="00000000">
      <w:pPr>
        <w:pStyle w:val="ListBullet"/>
        <w:spacing w:after="40"/>
        <w:ind w:left="720"/>
      </w:pPr>
      <w:r>
        <w:t>CNN architecture design, training, and hyperparameter configuration</w:t>
      </w:r>
    </w:p>
    <w:p w14:paraId="096209C9" w14:textId="77777777" w:rsidR="007C04FE" w:rsidRDefault="00000000">
      <w:pPr>
        <w:pStyle w:val="ListBullet"/>
        <w:spacing w:after="40"/>
        <w:ind w:left="720"/>
      </w:pPr>
      <w:r>
        <w:t>Model evaluation with comprehensive metrics and visualizations</w:t>
      </w:r>
    </w:p>
    <w:p w14:paraId="111E27C2" w14:textId="77777777" w:rsidR="007C04FE" w:rsidRDefault="00000000">
      <w:pPr>
        <w:pStyle w:val="ListBullet"/>
        <w:spacing w:after="40"/>
        <w:ind w:left="720"/>
      </w:pPr>
      <w:r>
        <w:t>Streamlit web application with drawable canvas for real-time prediction</w:t>
      </w:r>
    </w:p>
    <w:p w14:paraId="4CE7F8BF" w14:textId="77777777" w:rsidR="007C04FE" w:rsidRDefault="00000000">
      <w:pPr>
        <w:pStyle w:val="ListBullet"/>
        <w:spacing w:after="40"/>
        <w:ind w:left="720"/>
      </w:pPr>
      <w:r>
        <w:t>Command-line prediction interface for custom image inference</w:t>
      </w:r>
    </w:p>
    <w:p w14:paraId="7A3E84DC" w14:textId="77777777" w:rsidR="007C04FE" w:rsidRDefault="00000000">
      <w:pPr>
        <w:pStyle w:val="ListBullet"/>
        <w:spacing w:after="40"/>
        <w:ind w:left="720"/>
      </w:pPr>
      <w:r>
        <w:t>Training curve visualization and confusion matrix generation</w:t>
      </w:r>
    </w:p>
    <w:p w14:paraId="4B7BE515" w14:textId="77777777" w:rsidR="007C04FE" w:rsidRDefault="00000000">
      <w:pPr>
        <w:pStyle w:val="ListBullet"/>
        <w:spacing w:after="40"/>
        <w:ind w:left="720"/>
      </w:pPr>
      <w:r>
        <w:t>Model persistence in Keras .keras format for deployment</w:t>
      </w:r>
    </w:p>
    <w:p w14:paraId="6B102587" w14:textId="77777777" w:rsidR="007C04FE" w:rsidRDefault="00000000">
      <w:pPr>
        <w:pStyle w:val="ListBullet"/>
        <w:spacing w:after="40"/>
        <w:ind w:left="720"/>
      </w:pPr>
      <w:r>
        <w:t>Comprehensive documentation and results analysis</w:t>
      </w:r>
    </w:p>
    <w:p w14:paraId="657C9025" w14:textId="77777777" w:rsidR="007C04FE" w:rsidRDefault="00000000">
      <w:pPr>
        <w:pStyle w:val="Heading3"/>
      </w:pPr>
      <w:r>
        <w:rPr>
          <w:rFonts w:ascii="Times New Roman" w:hAnsi="Times New Roman"/>
          <w:color w:val="000000"/>
        </w:rPr>
        <w:t>Out of Scope</w:t>
      </w:r>
    </w:p>
    <w:p w14:paraId="76B2CF0E" w14:textId="77777777" w:rsidR="007C04FE" w:rsidRDefault="00000000">
      <w:pPr>
        <w:pStyle w:val="ListBullet"/>
        <w:spacing w:after="40"/>
        <w:ind w:left="720"/>
      </w:pPr>
      <w:r>
        <w:t>Multi-digit or multi-character recognition (sequence models)</w:t>
      </w:r>
    </w:p>
    <w:p w14:paraId="44BE3057" w14:textId="77777777" w:rsidR="007C04FE" w:rsidRDefault="00000000">
      <w:pPr>
        <w:pStyle w:val="ListBullet"/>
        <w:spacing w:after="40"/>
        <w:ind w:left="720"/>
      </w:pPr>
      <w:r>
        <w:t>Mobile application deployment (TensorFlow Lite conversion)</w:t>
      </w:r>
    </w:p>
    <w:p w14:paraId="4F5154F1" w14:textId="77777777" w:rsidR="007C04FE" w:rsidRDefault="00000000">
      <w:pPr>
        <w:pStyle w:val="ListBullet"/>
        <w:spacing w:after="40"/>
        <w:ind w:left="720"/>
      </w:pPr>
      <w:r>
        <w:t>Cloud-based API deployment (AWS/GCP/Azure)</w:t>
      </w:r>
    </w:p>
    <w:p w14:paraId="7E348B7F" w14:textId="77777777" w:rsidR="007C04FE" w:rsidRDefault="00000000">
      <w:pPr>
        <w:pStyle w:val="ListBullet"/>
        <w:spacing w:after="40"/>
        <w:ind w:left="720"/>
      </w:pPr>
      <w:r>
        <w:t>Real-time video stream digit recognition</w:t>
      </w:r>
    </w:p>
    <w:p w14:paraId="40D88132" w14:textId="77777777" w:rsidR="007C04FE" w:rsidRDefault="00000000">
      <w:pPr>
        <w:pStyle w:val="ListBullet"/>
        <w:spacing w:after="40"/>
        <w:ind w:left="720"/>
      </w:pPr>
      <w:r>
        <w:t>Data augmentation and advanced architectures (ResNet, VGG)</w:t>
      </w:r>
    </w:p>
    <w:p w14:paraId="4CE130F5" w14:textId="77777777" w:rsidR="007C04FE" w:rsidRDefault="00000000">
      <w:pPr>
        <w:pStyle w:val="ListBullet"/>
        <w:spacing w:after="40"/>
        <w:ind w:left="720"/>
      </w:pPr>
      <w:r>
        <w:t>User authentication or session management systems</w:t>
      </w:r>
    </w:p>
    <w:p w14:paraId="76200004" w14:textId="77777777" w:rsidR="007C04FE" w:rsidRDefault="00000000">
      <w:r>
        <w:br w:type="page"/>
      </w:r>
    </w:p>
    <w:p w14:paraId="44AD9190" w14:textId="77777777" w:rsidR="007C04FE" w:rsidRDefault="00000000">
      <w:pPr>
        <w:pStyle w:val="Heading1"/>
      </w:pPr>
      <w:r>
        <w:rPr>
          <w:rFonts w:ascii="Times New Roman" w:hAnsi="Times New Roman"/>
          <w:color w:val="000000"/>
          <w:sz w:val="32"/>
        </w:rPr>
        <w:lastRenderedPageBreak/>
        <w:t>CHAPTER 2  LITERATURE REVIEW</w:t>
      </w:r>
    </w:p>
    <w:p w14:paraId="51B621BF" w14:textId="77777777" w:rsidR="007C04FE" w:rsidRDefault="00000000">
      <w:pPr>
        <w:spacing w:after="120"/>
        <w:jc w:val="both"/>
      </w:pPr>
      <w:r>
        <w:t>This section reviews key research contributions that form the theoretical and practical foundation of this project. The evolution from classical pattern recognition to modern deep learning architectures is traced through seminal works in the field.</w:t>
      </w:r>
    </w:p>
    <w:tbl>
      <w:tblPr>
        <w:tblStyle w:val="LightGrid-Accent1"/>
        <w:tblW w:w="0" w:type="auto"/>
        <w:jc w:val="center"/>
        <w:tblLook w:val="04A0" w:firstRow="1" w:lastRow="0" w:firstColumn="1" w:lastColumn="0" w:noHBand="0" w:noVBand="1"/>
      </w:tblPr>
      <w:tblGrid>
        <w:gridCol w:w="2160"/>
        <w:gridCol w:w="2160"/>
        <w:gridCol w:w="2160"/>
        <w:gridCol w:w="2163"/>
      </w:tblGrid>
      <w:tr w:rsidR="007C04FE" w14:paraId="7D8CBBE0" w14:textId="77777777" w:rsidTr="007C04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396D75" w14:textId="77777777" w:rsidR="007C04FE" w:rsidRDefault="00000000">
            <w:r>
              <w:t>S.No.</w:t>
            </w:r>
          </w:p>
        </w:tc>
        <w:tc>
          <w:tcPr>
            <w:tcW w:w="2160" w:type="dxa"/>
          </w:tcPr>
          <w:p w14:paraId="5D290FDF" w14:textId="77777777" w:rsidR="007C04FE" w:rsidRDefault="00000000">
            <w:pPr>
              <w:cnfStyle w:val="100000000000" w:firstRow="1" w:lastRow="0" w:firstColumn="0" w:lastColumn="0" w:oddVBand="0" w:evenVBand="0" w:oddHBand="0" w:evenHBand="0" w:firstRowFirstColumn="0" w:firstRowLastColumn="0" w:lastRowFirstColumn="0" w:lastRowLastColumn="0"/>
            </w:pPr>
            <w:r>
              <w:t>Author(s) &amp; Year</w:t>
            </w:r>
          </w:p>
        </w:tc>
        <w:tc>
          <w:tcPr>
            <w:tcW w:w="2160" w:type="dxa"/>
          </w:tcPr>
          <w:p w14:paraId="0B52CD35" w14:textId="77777777" w:rsidR="007C04FE" w:rsidRDefault="00000000">
            <w:pPr>
              <w:cnfStyle w:val="100000000000" w:firstRow="1" w:lastRow="0" w:firstColumn="0" w:lastColumn="0" w:oddVBand="0" w:evenVBand="0" w:oddHBand="0" w:evenHBand="0" w:firstRowFirstColumn="0" w:firstRowLastColumn="0" w:lastRowFirstColumn="0" w:lastRowLastColumn="0"/>
            </w:pPr>
            <w:r>
              <w:t>Contribution</w:t>
            </w:r>
          </w:p>
        </w:tc>
        <w:tc>
          <w:tcPr>
            <w:tcW w:w="2160" w:type="dxa"/>
          </w:tcPr>
          <w:p w14:paraId="02973303" w14:textId="77777777" w:rsidR="007C04FE" w:rsidRDefault="00000000">
            <w:pPr>
              <w:cnfStyle w:val="100000000000" w:firstRow="1" w:lastRow="0" w:firstColumn="0" w:lastColumn="0" w:oddVBand="0" w:evenVBand="0" w:oddHBand="0" w:evenHBand="0" w:firstRowFirstColumn="0" w:firstRowLastColumn="0" w:lastRowFirstColumn="0" w:lastRowLastColumn="0"/>
            </w:pPr>
            <w:r>
              <w:t>Relevance to Project</w:t>
            </w:r>
          </w:p>
        </w:tc>
      </w:tr>
      <w:tr w:rsidR="007C04FE" w14:paraId="2A6D39A0"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106CA7" w14:textId="77777777" w:rsidR="007C04FE" w:rsidRDefault="00000000">
            <w:r>
              <w:t>1</w:t>
            </w:r>
          </w:p>
        </w:tc>
        <w:tc>
          <w:tcPr>
            <w:tcW w:w="2160" w:type="dxa"/>
          </w:tcPr>
          <w:p w14:paraId="6024F8D7" w14:textId="77777777" w:rsidR="007C04FE" w:rsidRDefault="00000000">
            <w:pPr>
              <w:cnfStyle w:val="000000100000" w:firstRow="0" w:lastRow="0" w:firstColumn="0" w:lastColumn="0" w:oddVBand="0" w:evenVBand="0" w:oddHBand="1" w:evenHBand="0" w:firstRowFirstColumn="0" w:firstRowLastColumn="0" w:lastRowFirstColumn="0" w:lastRowLastColumn="0"/>
            </w:pPr>
            <w:r>
              <w:t>LeCun et al. (1998)</w:t>
            </w:r>
          </w:p>
        </w:tc>
        <w:tc>
          <w:tcPr>
            <w:tcW w:w="2160" w:type="dxa"/>
          </w:tcPr>
          <w:p w14:paraId="056B3676" w14:textId="77777777" w:rsidR="007C04FE" w:rsidRDefault="00000000">
            <w:pPr>
              <w:cnfStyle w:val="000000100000" w:firstRow="0" w:lastRow="0" w:firstColumn="0" w:lastColumn="0" w:oddVBand="0" w:evenVBand="0" w:oddHBand="1" w:evenHBand="0" w:firstRowFirstColumn="0" w:firstRowLastColumn="0" w:lastRowFirstColumn="0" w:lastRowLastColumn="0"/>
            </w:pPr>
            <w:r>
              <w:t>LeNet-5: First successful CNN for digit recognition on MNIST</w:t>
            </w:r>
          </w:p>
        </w:tc>
        <w:tc>
          <w:tcPr>
            <w:tcW w:w="2160" w:type="dxa"/>
          </w:tcPr>
          <w:p w14:paraId="7D1504FC" w14:textId="77777777" w:rsidR="007C04FE" w:rsidRDefault="00000000">
            <w:pPr>
              <w:cnfStyle w:val="000000100000" w:firstRow="0" w:lastRow="0" w:firstColumn="0" w:lastColumn="0" w:oddVBand="0" w:evenVBand="0" w:oddHBand="1" w:evenHBand="0" w:firstRowFirstColumn="0" w:firstRowLastColumn="0" w:lastRowFirstColumn="0" w:lastRowLastColumn="0"/>
            </w:pPr>
            <w:r>
              <w:t>Foundation architecture; inspired Conv+Pool+Dense structure used in this project</w:t>
            </w:r>
          </w:p>
        </w:tc>
      </w:tr>
      <w:tr w:rsidR="007C04FE" w14:paraId="0FE61A6B"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486F30" w14:textId="77777777" w:rsidR="007C04FE" w:rsidRDefault="00000000">
            <w:r>
              <w:t>2</w:t>
            </w:r>
          </w:p>
        </w:tc>
        <w:tc>
          <w:tcPr>
            <w:tcW w:w="2160" w:type="dxa"/>
          </w:tcPr>
          <w:p w14:paraId="64DE69E3" w14:textId="77777777" w:rsidR="007C04FE" w:rsidRDefault="00000000">
            <w:pPr>
              <w:cnfStyle w:val="000000010000" w:firstRow="0" w:lastRow="0" w:firstColumn="0" w:lastColumn="0" w:oddVBand="0" w:evenVBand="0" w:oddHBand="0" w:evenHBand="1" w:firstRowFirstColumn="0" w:firstRowLastColumn="0" w:lastRowFirstColumn="0" w:lastRowLastColumn="0"/>
            </w:pPr>
            <w:r>
              <w:t>Krizhevsky et al. (2012)</w:t>
            </w:r>
          </w:p>
        </w:tc>
        <w:tc>
          <w:tcPr>
            <w:tcW w:w="2160" w:type="dxa"/>
          </w:tcPr>
          <w:p w14:paraId="4391276B" w14:textId="77777777" w:rsidR="007C04FE" w:rsidRDefault="00000000">
            <w:pPr>
              <w:cnfStyle w:val="000000010000" w:firstRow="0" w:lastRow="0" w:firstColumn="0" w:lastColumn="0" w:oddVBand="0" w:evenVBand="0" w:oddHBand="0" w:evenHBand="1" w:firstRowFirstColumn="0" w:firstRowLastColumn="0" w:lastRowFirstColumn="0" w:lastRowLastColumn="0"/>
            </w:pPr>
            <w:r>
              <w:t>AlexNet: Deep CNN with ReLU and Dropout for ImageNet</w:t>
            </w:r>
          </w:p>
        </w:tc>
        <w:tc>
          <w:tcPr>
            <w:tcW w:w="2160" w:type="dxa"/>
          </w:tcPr>
          <w:p w14:paraId="32A21AAD" w14:textId="77777777" w:rsidR="007C04FE" w:rsidRDefault="00000000">
            <w:pPr>
              <w:cnfStyle w:val="000000010000" w:firstRow="0" w:lastRow="0" w:firstColumn="0" w:lastColumn="0" w:oddVBand="0" w:evenVBand="0" w:oddHBand="0" w:evenHBand="1" w:firstRowFirstColumn="0" w:firstRowLastColumn="0" w:lastRowFirstColumn="0" w:lastRowLastColumn="0"/>
            </w:pPr>
            <w:r>
              <w:t>Demonstrated ReLU superiority over Sigmoid; Dropout regularization adopted in this project</w:t>
            </w:r>
          </w:p>
        </w:tc>
      </w:tr>
      <w:tr w:rsidR="007C04FE" w14:paraId="1D5E19BE"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903DDC" w14:textId="77777777" w:rsidR="007C04FE" w:rsidRDefault="00000000">
            <w:r>
              <w:t>3</w:t>
            </w:r>
          </w:p>
        </w:tc>
        <w:tc>
          <w:tcPr>
            <w:tcW w:w="2160" w:type="dxa"/>
          </w:tcPr>
          <w:p w14:paraId="7DA1E33B" w14:textId="77777777" w:rsidR="007C04FE" w:rsidRDefault="00000000">
            <w:pPr>
              <w:cnfStyle w:val="000000100000" w:firstRow="0" w:lastRow="0" w:firstColumn="0" w:lastColumn="0" w:oddVBand="0" w:evenVBand="0" w:oddHBand="1" w:evenHBand="0" w:firstRowFirstColumn="0" w:firstRowLastColumn="0" w:lastRowFirstColumn="0" w:lastRowLastColumn="0"/>
            </w:pPr>
            <w:r>
              <w:t>Srivastava et al. (2014)</w:t>
            </w:r>
          </w:p>
        </w:tc>
        <w:tc>
          <w:tcPr>
            <w:tcW w:w="2160" w:type="dxa"/>
          </w:tcPr>
          <w:p w14:paraId="4697451F" w14:textId="77777777" w:rsidR="007C04FE" w:rsidRDefault="00000000">
            <w:pPr>
              <w:cnfStyle w:val="000000100000" w:firstRow="0" w:lastRow="0" w:firstColumn="0" w:lastColumn="0" w:oddVBand="0" w:evenVBand="0" w:oddHBand="1" w:evenHBand="0" w:firstRowFirstColumn="0" w:firstRowLastColumn="0" w:lastRowFirstColumn="0" w:lastRowLastColumn="0"/>
            </w:pPr>
            <w:r>
              <w:t>Dropout: A Simple Way to Prevent Neural Networks from Overfitting</w:t>
            </w:r>
          </w:p>
        </w:tc>
        <w:tc>
          <w:tcPr>
            <w:tcW w:w="2160" w:type="dxa"/>
          </w:tcPr>
          <w:p w14:paraId="34438550" w14:textId="77777777" w:rsidR="007C04FE" w:rsidRDefault="00000000">
            <w:pPr>
              <w:cnfStyle w:val="000000100000" w:firstRow="0" w:lastRow="0" w:firstColumn="0" w:lastColumn="0" w:oddVBand="0" w:evenVBand="0" w:oddHBand="1" w:evenHBand="0" w:firstRowFirstColumn="0" w:firstRowLastColumn="0" w:lastRowFirstColumn="0" w:lastRowLastColumn="0"/>
            </w:pPr>
            <w:r>
              <w:t>Theoretical justification for Dropout(0.25) and Dropout(0.5) layers used</w:t>
            </w:r>
          </w:p>
        </w:tc>
      </w:tr>
      <w:tr w:rsidR="007C04FE" w14:paraId="0557248C"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0E5308" w14:textId="77777777" w:rsidR="007C04FE" w:rsidRDefault="00000000">
            <w:r>
              <w:t>4</w:t>
            </w:r>
          </w:p>
        </w:tc>
        <w:tc>
          <w:tcPr>
            <w:tcW w:w="2160" w:type="dxa"/>
          </w:tcPr>
          <w:p w14:paraId="46943EE9" w14:textId="77777777" w:rsidR="007C04FE" w:rsidRDefault="00000000">
            <w:pPr>
              <w:cnfStyle w:val="000000010000" w:firstRow="0" w:lastRow="0" w:firstColumn="0" w:lastColumn="0" w:oddVBand="0" w:evenVBand="0" w:oddHBand="0" w:evenHBand="1" w:firstRowFirstColumn="0" w:firstRowLastColumn="0" w:lastRowFirstColumn="0" w:lastRowLastColumn="0"/>
            </w:pPr>
            <w:r>
              <w:t>Ioffe &amp; Szegedy (2015)</w:t>
            </w:r>
          </w:p>
        </w:tc>
        <w:tc>
          <w:tcPr>
            <w:tcW w:w="2160" w:type="dxa"/>
          </w:tcPr>
          <w:p w14:paraId="403E44CA" w14:textId="77777777" w:rsidR="007C04FE" w:rsidRDefault="00000000">
            <w:pPr>
              <w:cnfStyle w:val="000000010000" w:firstRow="0" w:lastRow="0" w:firstColumn="0" w:lastColumn="0" w:oddVBand="0" w:evenVBand="0" w:oddHBand="0" w:evenHBand="1" w:firstRowFirstColumn="0" w:firstRowLastColumn="0" w:lastRowFirstColumn="0" w:lastRowLastColumn="0"/>
            </w:pPr>
            <w:r>
              <w:t>Batch Normalization: Accelerating Deep Network Training</w:t>
            </w:r>
          </w:p>
        </w:tc>
        <w:tc>
          <w:tcPr>
            <w:tcW w:w="2160" w:type="dxa"/>
          </w:tcPr>
          <w:p w14:paraId="2FE1D28C" w14:textId="77777777" w:rsidR="007C04FE" w:rsidRDefault="00000000">
            <w:pPr>
              <w:cnfStyle w:val="000000010000" w:firstRow="0" w:lastRow="0" w:firstColumn="0" w:lastColumn="0" w:oddVBand="0" w:evenVBand="0" w:oddHBand="0" w:evenHBand="1" w:firstRowFirstColumn="0" w:firstRowLastColumn="0" w:lastRowFirstColumn="0" w:lastRowLastColumn="0"/>
            </w:pPr>
            <w:r>
              <w:t>BatchNormalization layer used between Dense and Dropout for stable training</w:t>
            </w:r>
          </w:p>
        </w:tc>
      </w:tr>
      <w:tr w:rsidR="007C04FE" w14:paraId="17A7A151"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21C09C" w14:textId="77777777" w:rsidR="007C04FE" w:rsidRDefault="00000000">
            <w:r>
              <w:t>5</w:t>
            </w:r>
          </w:p>
        </w:tc>
        <w:tc>
          <w:tcPr>
            <w:tcW w:w="2160" w:type="dxa"/>
          </w:tcPr>
          <w:p w14:paraId="58E711E3" w14:textId="77777777" w:rsidR="007C04FE" w:rsidRDefault="00000000">
            <w:pPr>
              <w:cnfStyle w:val="000000100000" w:firstRow="0" w:lastRow="0" w:firstColumn="0" w:lastColumn="0" w:oddVBand="0" w:evenVBand="0" w:oddHBand="1" w:evenHBand="0" w:firstRowFirstColumn="0" w:firstRowLastColumn="0" w:lastRowFirstColumn="0" w:lastRowLastColumn="0"/>
            </w:pPr>
            <w:r>
              <w:t>Kingma &amp; Ba (2015)</w:t>
            </w:r>
          </w:p>
        </w:tc>
        <w:tc>
          <w:tcPr>
            <w:tcW w:w="2160" w:type="dxa"/>
          </w:tcPr>
          <w:p w14:paraId="33A61CFD" w14:textId="77777777" w:rsidR="007C04FE" w:rsidRDefault="00000000">
            <w:pPr>
              <w:cnfStyle w:val="000000100000" w:firstRow="0" w:lastRow="0" w:firstColumn="0" w:lastColumn="0" w:oddVBand="0" w:evenVBand="0" w:oddHBand="1" w:evenHBand="0" w:firstRowFirstColumn="0" w:firstRowLastColumn="0" w:lastRowFirstColumn="0" w:lastRowLastColumn="0"/>
            </w:pPr>
            <w:r>
              <w:t>Adam: A Method for Stochastic Optimization</w:t>
            </w:r>
          </w:p>
        </w:tc>
        <w:tc>
          <w:tcPr>
            <w:tcW w:w="2160" w:type="dxa"/>
          </w:tcPr>
          <w:p w14:paraId="06B2E27E" w14:textId="77777777" w:rsidR="007C04FE" w:rsidRDefault="00000000">
            <w:pPr>
              <w:cnfStyle w:val="000000100000" w:firstRow="0" w:lastRow="0" w:firstColumn="0" w:lastColumn="0" w:oddVBand="0" w:evenVBand="0" w:oddHBand="1" w:evenHBand="0" w:firstRowFirstColumn="0" w:firstRowLastColumn="0" w:lastRowFirstColumn="0" w:lastRowLastColumn="0"/>
            </w:pPr>
            <w:r>
              <w:t>Adam optimizer used for adaptive learning rate during model training</w:t>
            </w:r>
          </w:p>
        </w:tc>
      </w:tr>
      <w:tr w:rsidR="007C04FE" w14:paraId="2B7F96A9"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E453FB" w14:textId="77777777" w:rsidR="007C04FE" w:rsidRDefault="00000000">
            <w:r>
              <w:t>6</w:t>
            </w:r>
          </w:p>
        </w:tc>
        <w:tc>
          <w:tcPr>
            <w:tcW w:w="2160" w:type="dxa"/>
          </w:tcPr>
          <w:p w14:paraId="16767677" w14:textId="77777777" w:rsidR="007C04FE" w:rsidRDefault="00000000">
            <w:pPr>
              <w:cnfStyle w:val="000000010000" w:firstRow="0" w:lastRow="0" w:firstColumn="0" w:lastColumn="0" w:oddVBand="0" w:evenVBand="0" w:oddHBand="0" w:evenHBand="1" w:firstRowFirstColumn="0" w:firstRowLastColumn="0" w:lastRowFirstColumn="0" w:lastRowLastColumn="0"/>
            </w:pPr>
            <w:r>
              <w:t>He et al. (2015)</w:t>
            </w:r>
          </w:p>
        </w:tc>
        <w:tc>
          <w:tcPr>
            <w:tcW w:w="2160" w:type="dxa"/>
          </w:tcPr>
          <w:p w14:paraId="59AB6222" w14:textId="77777777" w:rsidR="007C04FE" w:rsidRDefault="00000000">
            <w:pPr>
              <w:cnfStyle w:val="000000010000" w:firstRow="0" w:lastRow="0" w:firstColumn="0" w:lastColumn="0" w:oddVBand="0" w:evenVBand="0" w:oddHBand="0" w:evenHBand="1" w:firstRowFirstColumn="0" w:firstRowLastColumn="0" w:lastRowFirstColumn="0" w:lastRowLastColumn="0"/>
            </w:pPr>
            <w:r>
              <w:t>Deep Residual Learning for Image Recognition (ResNet)</w:t>
            </w:r>
          </w:p>
        </w:tc>
        <w:tc>
          <w:tcPr>
            <w:tcW w:w="2160" w:type="dxa"/>
          </w:tcPr>
          <w:p w14:paraId="1EE0A751" w14:textId="77777777" w:rsidR="007C04FE" w:rsidRDefault="00000000">
            <w:pPr>
              <w:cnfStyle w:val="000000010000" w:firstRow="0" w:lastRow="0" w:firstColumn="0" w:lastColumn="0" w:oddVBand="0" w:evenVBand="0" w:oddHBand="0" w:evenHBand="1" w:firstRowFirstColumn="0" w:firstRowLastColumn="0" w:lastRowFirstColumn="0" w:lastRowLastColumn="0"/>
            </w:pPr>
            <w:r>
              <w:t>Showed benefits of deeper architectures; motivates future work with skip connections</w:t>
            </w:r>
          </w:p>
        </w:tc>
      </w:tr>
      <w:tr w:rsidR="007C04FE" w14:paraId="0E7540F3"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C388C4" w14:textId="77777777" w:rsidR="007C04FE" w:rsidRDefault="00000000">
            <w:r>
              <w:t>7</w:t>
            </w:r>
          </w:p>
        </w:tc>
        <w:tc>
          <w:tcPr>
            <w:tcW w:w="2160" w:type="dxa"/>
          </w:tcPr>
          <w:p w14:paraId="6062A9F5" w14:textId="77777777" w:rsidR="007C04FE" w:rsidRDefault="00000000">
            <w:pPr>
              <w:cnfStyle w:val="000000100000" w:firstRow="0" w:lastRow="0" w:firstColumn="0" w:lastColumn="0" w:oddVBand="0" w:evenVBand="0" w:oddHBand="1" w:evenHBand="0" w:firstRowFirstColumn="0" w:firstRowLastColumn="0" w:lastRowFirstColumn="0" w:lastRowLastColumn="0"/>
            </w:pPr>
            <w:r>
              <w:t>Chollet (2015)</w:t>
            </w:r>
          </w:p>
        </w:tc>
        <w:tc>
          <w:tcPr>
            <w:tcW w:w="2160" w:type="dxa"/>
          </w:tcPr>
          <w:p w14:paraId="441F0547" w14:textId="77777777" w:rsidR="007C04FE" w:rsidRDefault="00000000">
            <w:pPr>
              <w:cnfStyle w:val="000000100000" w:firstRow="0" w:lastRow="0" w:firstColumn="0" w:lastColumn="0" w:oddVBand="0" w:evenVBand="0" w:oddHBand="1" w:evenHBand="0" w:firstRowFirstColumn="0" w:firstRowLastColumn="0" w:lastRowFirstColumn="0" w:lastRowLastColumn="0"/>
            </w:pPr>
            <w:r>
              <w:t>Keras: Deep Learning for Humans</w:t>
            </w:r>
          </w:p>
        </w:tc>
        <w:tc>
          <w:tcPr>
            <w:tcW w:w="2160" w:type="dxa"/>
          </w:tcPr>
          <w:p w14:paraId="751A567F" w14:textId="77777777" w:rsidR="007C04FE" w:rsidRDefault="00000000">
            <w:pPr>
              <w:cnfStyle w:val="000000100000" w:firstRow="0" w:lastRow="0" w:firstColumn="0" w:lastColumn="0" w:oddVBand="0" w:evenVBand="0" w:oddHBand="1" w:evenHBand="0" w:firstRowFirstColumn="0" w:firstRowLastColumn="0" w:lastRowFirstColumn="0" w:lastRowLastColumn="0"/>
            </w:pPr>
            <w:r>
              <w:t>Keras Sequential API used for model construction and training</w:t>
            </w:r>
          </w:p>
        </w:tc>
      </w:tr>
      <w:tr w:rsidR="007C04FE" w14:paraId="6F98DD85"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4952AA" w14:textId="77777777" w:rsidR="007C04FE" w:rsidRDefault="00000000">
            <w:r>
              <w:t>8</w:t>
            </w:r>
          </w:p>
        </w:tc>
        <w:tc>
          <w:tcPr>
            <w:tcW w:w="2160" w:type="dxa"/>
          </w:tcPr>
          <w:p w14:paraId="6EF519EC" w14:textId="77777777" w:rsidR="007C04FE" w:rsidRDefault="00000000">
            <w:pPr>
              <w:cnfStyle w:val="000000010000" w:firstRow="0" w:lastRow="0" w:firstColumn="0" w:lastColumn="0" w:oddVBand="0" w:evenVBand="0" w:oddHBand="0" w:evenHBand="1" w:firstRowFirstColumn="0" w:firstRowLastColumn="0" w:lastRowFirstColumn="0" w:lastRowLastColumn="0"/>
            </w:pPr>
            <w:r>
              <w:t>Abadi et al. (2015)</w:t>
            </w:r>
          </w:p>
        </w:tc>
        <w:tc>
          <w:tcPr>
            <w:tcW w:w="2160" w:type="dxa"/>
          </w:tcPr>
          <w:p w14:paraId="4BF06E97" w14:textId="77777777" w:rsidR="007C04FE" w:rsidRDefault="00000000">
            <w:pPr>
              <w:cnfStyle w:val="000000010000" w:firstRow="0" w:lastRow="0" w:firstColumn="0" w:lastColumn="0" w:oddVBand="0" w:evenVBand="0" w:oddHBand="0" w:evenHBand="1" w:firstRowFirstColumn="0" w:firstRowLastColumn="0" w:lastRowFirstColumn="0" w:lastRowLastColumn="0"/>
            </w:pPr>
            <w:r>
              <w:t xml:space="preserve">TensorFlow: Large-Scale Machine </w:t>
            </w:r>
            <w:r>
              <w:lastRenderedPageBreak/>
              <w:t>Learning System</w:t>
            </w:r>
          </w:p>
        </w:tc>
        <w:tc>
          <w:tcPr>
            <w:tcW w:w="2160" w:type="dxa"/>
          </w:tcPr>
          <w:p w14:paraId="61CF7A6F" w14:textId="77777777" w:rsidR="007C04FE"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TensorFlow backend powers all </w:t>
            </w:r>
            <w:r>
              <w:lastRenderedPageBreak/>
              <w:t>training and inference operations</w:t>
            </w:r>
          </w:p>
        </w:tc>
      </w:tr>
    </w:tbl>
    <w:p w14:paraId="5677386B" w14:textId="77777777" w:rsidR="007C04FE" w:rsidRDefault="007C04FE"/>
    <w:p w14:paraId="36BC3983" w14:textId="77777777" w:rsidR="007C04FE" w:rsidRDefault="00000000">
      <w:pPr>
        <w:spacing w:after="120"/>
        <w:jc w:val="both"/>
      </w:pPr>
      <w:r>
        <w:t>The LeNet-5 architecture by LeCun et al. established the fundamental CNN paradigm: alternate convolutional layers (for spatial feature detection) with pooling layers (for spatial downsampling). The modern CNN used in this project follows this exact pattern but incorporates improvements discovered over two decades of research: ReLU activations replace sigmoid/tanh to avoid vanishing gradients, Dropout prevents co-adaptation of neurons, BatchNormalization stabilizes training by normalizing intermediate activations, and the Adam optimizer provides adaptive per-parameter learning rates.</w:t>
      </w:r>
    </w:p>
    <w:p w14:paraId="6DF72BDB" w14:textId="77777777" w:rsidR="007C04FE" w:rsidRDefault="00000000">
      <w:pPr>
        <w:spacing w:after="120"/>
        <w:jc w:val="both"/>
      </w:pPr>
      <w:r>
        <w:t>The MNIST dataset itself has become the de facto benchmark for evaluating digit recognition systems. State-of-the-art results on MNIST now exceed 99.7% accuracy using ensemble methods and extensive data augmentation. Our project achieves 99.3% accuracy using a relatively simple architecture, demonstrating that well-designed CNNs can achieve excellent results without excessive complexity.</w:t>
      </w:r>
    </w:p>
    <w:p w14:paraId="3E5A6586" w14:textId="77777777" w:rsidR="007C04FE" w:rsidRDefault="00000000">
      <w:r>
        <w:br w:type="page"/>
      </w:r>
    </w:p>
    <w:p w14:paraId="2CF58DFD" w14:textId="77777777" w:rsidR="007C04FE" w:rsidRDefault="00000000">
      <w:pPr>
        <w:pStyle w:val="Heading1"/>
      </w:pPr>
      <w:r>
        <w:rPr>
          <w:rFonts w:ascii="Times New Roman" w:hAnsi="Times New Roman"/>
          <w:color w:val="000000"/>
          <w:sz w:val="32"/>
        </w:rPr>
        <w:lastRenderedPageBreak/>
        <w:t>CHAPTER 3  SYSTEM ANALYSIS</w:t>
      </w:r>
    </w:p>
    <w:p w14:paraId="6354E140" w14:textId="77777777" w:rsidR="007C04FE" w:rsidRDefault="00000000">
      <w:pPr>
        <w:spacing w:after="120"/>
        <w:jc w:val="both"/>
      </w:pPr>
      <w:r>
        <w:t>System analysis helps understand the limitations of existing approaches and define the improvements introduced by the proposed CNN-based system. This section compares traditional digit recognition methods with the deep learning pipeline implemented in this project.</w:t>
      </w:r>
    </w:p>
    <w:p w14:paraId="4A5232E2" w14:textId="77777777" w:rsidR="007C04FE" w:rsidRDefault="00000000">
      <w:pPr>
        <w:pStyle w:val="Heading2"/>
      </w:pPr>
      <w:r>
        <w:rPr>
          <w:rFonts w:ascii="Times New Roman" w:hAnsi="Times New Roman"/>
          <w:color w:val="000000"/>
          <w:sz w:val="28"/>
        </w:rPr>
        <w:t>3.1 Existing System</w:t>
      </w:r>
    </w:p>
    <w:p w14:paraId="4E76F1C0" w14:textId="77777777" w:rsidR="007C04FE" w:rsidRDefault="00000000">
      <w:pPr>
        <w:spacing w:after="120"/>
        <w:jc w:val="both"/>
      </w:pPr>
      <w:r>
        <w:t>Traditional handwritten digit recognition systems have evolved through several generations, each with distinct limitations that motivated the development of CNN-based approaches.</w:t>
      </w:r>
    </w:p>
    <w:p w14:paraId="442530EF" w14:textId="77777777" w:rsidR="007C04FE" w:rsidRDefault="00000000">
      <w:pPr>
        <w:pStyle w:val="Heading3"/>
      </w:pPr>
      <w:r>
        <w:rPr>
          <w:rFonts w:ascii="Times New Roman" w:hAnsi="Times New Roman"/>
          <w:color w:val="000000"/>
        </w:rPr>
        <w:t>3.1.1 Template Matching Approaches</w:t>
      </w:r>
    </w:p>
    <w:p w14:paraId="61D32706" w14:textId="77777777" w:rsidR="007C04FE" w:rsidRDefault="00000000">
      <w:pPr>
        <w:pStyle w:val="ListBullet"/>
        <w:spacing w:after="40"/>
        <w:ind w:left="720"/>
      </w:pPr>
      <w:r>
        <w:t>Images are compared pixel-by-pixel against stored templates for each digit class.</w:t>
      </w:r>
    </w:p>
    <w:p w14:paraId="7C8D0816" w14:textId="77777777" w:rsidR="007C04FE" w:rsidRDefault="00000000">
      <w:pPr>
        <w:pStyle w:val="ListBullet"/>
        <w:spacing w:after="40"/>
        <w:ind w:left="720"/>
      </w:pPr>
      <w:r>
        <w:t>Extremely sensitive to translation, rotation, and scale variations.</w:t>
      </w:r>
    </w:p>
    <w:p w14:paraId="497C3E4F" w14:textId="77777777" w:rsidR="007C04FE" w:rsidRDefault="00000000">
      <w:pPr>
        <w:pStyle w:val="ListBullet"/>
        <w:spacing w:after="40"/>
        <w:ind w:left="720"/>
      </w:pPr>
      <w:r>
        <w:t>Requires maintaining large template databases for each handwriting style.</w:t>
      </w:r>
    </w:p>
    <w:p w14:paraId="3E6F4287" w14:textId="77777777" w:rsidR="007C04FE" w:rsidRDefault="00000000">
      <w:pPr>
        <w:pStyle w:val="ListBullet"/>
        <w:spacing w:after="40"/>
        <w:ind w:left="720"/>
      </w:pPr>
      <w:r>
        <w:t>Accuracy typically limited to 85–90% on diverse datasets.</w:t>
      </w:r>
    </w:p>
    <w:p w14:paraId="4D58091D" w14:textId="77777777" w:rsidR="007C04FE" w:rsidRDefault="00000000">
      <w:pPr>
        <w:pStyle w:val="Heading3"/>
      </w:pPr>
      <w:r>
        <w:rPr>
          <w:rFonts w:ascii="Times New Roman" w:hAnsi="Times New Roman"/>
          <w:color w:val="000000"/>
        </w:rPr>
        <w:t>3.1.2 Feature Engineering + Classical ML</w:t>
      </w:r>
    </w:p>
    <w:p w14:paraId="45626FBB" w14:textId="77777777" w:rsidR="007C04FE" w:rsidRDefault="00000000">
      <w:pPr>
        <w:pStyle w:val="ListBullet"/>
        <w:spacing w:after="40"/>
        <w:ind w:left="720"/>
      </w:pPr>
      <w:r>
        <w:t>Manual extraction of features such as HOG descriptors, Zernike moments, pixel projections, and contour-based features.</w:t>
      </w:r>
    </w:p>
    <w:p w14:paraId="6C653CBC" w14:textId="77777777" w:rsidR="007C04FE" w:rsidRDefault="00000000">
      <w:pPr>
        <w:pStyle w:val="ListBullet"/>
        <w:spacing w:after="40"/>
        <w:ind w:left="720"/>
      </w:pPr>
      <w:r>
        <w:t>Features fed into classifiers like SVM, k-NN, Random Forest, or Naive Bayes.</w:t>
      </w:r>
    </w:p>
    <w:p w14:paraId="02D7F668" w14:textId="77777777" w:rsidR="007C04FE" w:rsidRDefault="00000000">
      <w:pPr>
        <w:pStyle w:val="ListBullet"/>
        <w:spacing w:after="40"/>
        <w:ind w:left="720"/>
      </w:pPr>
      <w:r>
        <w:t>Accuracy improved to 95–97% but required significant domain expertise for feature selection.</w:t>
      </w:r>
    </w:p>
    <w:p w14:paraId="32149BDE" w14:textId="77777777" w:rsidR="007C04FE" w:rsidRDefault="00000000">
      <w:pPr>
        <w:pStyle w:val="ListBullet"/>
        <w:spacing w:after="40"/>
        <w:ind w:left="720"/>
      </w:pPr>
      <w:r>
        <w:t>Poor generalization: features designed for one dataset often fail on others.</w:t>
      </w:r>
    </w:p>
    <w:p w14:paraId="5BAC744F" w14:textId="77777777" w:rsidR="007C04FE" w:rsidRDefault="00000000">
      <w:pPr>
        <w:pStyle w:val="Heading3"/>
      </w:pPr>
      <w:r>
        <w:rPr>
          <w:rFonts w:ascii="Times New Roman" w:hAnsi="Times New Roman"/>
          <w:color w:val="000000"/>
        </w:rPr>
        <w:t>3.1.3 Fully Connected Neural Networks (MLPs)</w:t>
      </w:r>
    </w:p>
    <w:p w14:paraId="01F6D152" w14:textId="77777777" w:rsidR="007C04FE" w:rsidRDefault="00000000">
      <w:pPr>
        <w:pStyle w:val="ListBullet"/>
        <w:spacing w:after="40"/>
        <w:ind w:left="720"/>
      </w:pPr>
      <w:r>
        <w:t>Images flattened to 1D vectors (784 features for 28×28 images).</w:t>
      </w:r>
    </w:p>
    <w:p w14:paraId="74C8E95D" w14:textId="77777777" w:rsidR="007C04FE" w:rsidRDefault="00000000">
      <w:pPr>
        <w:pStyle w:val="ListBullet"/>
        <w:spacing w:after="40"/>
        <w:ind w:left="720"/>
      </w:pPr>
      <w:r>
        <w:t>All spatial relationships between pixels destroyed during flattening.</w:t>
      </w:r>
    </w:p>
    <w:p w14:paraId="5AAD85EE" w14:textId="77777777" w:rsidR="007C04FE" w:rsidRDefault="00000000">
      <w:pPr>
        <w:pStyle w:val="ListBullet"/>
        <w:spacing w:after="40"/>
        <w:ind w:left="720"/>
      </w:pPr>
      <w:r>
        <w:t>Parameter explosion: 784 inputs × 512 neurons = 401,408 weights in first layer alone.</w:t>
      </w:r>
    </w:p>
    <w:p w14:paraId="4DF7D0A7" w14:textId="77777777" w:rsidR="007C04FE" w:rsidRDefault="00000000">
      <w:pPr>
        <w:pStyle w:val="ListBullet"/>
        <w:spacing w:after="40"/>
        <w:ind w:left="720"/>
      </w:pPr>
      <w:r>
        <w:t>Prone to overfitting with limited training data.</w:t>
      </w:r>
    </w:p>
    <w:p w14:paraId="370C84AA" w14:textId="77777777" w:rsidR="007C04FE" w:rsidRDefault="00000000">
      <w:pPr>
        <w:pStyle w:val="ListBullet"/>
        <w:spacing w:after="40"/>
        <w:ind w:left="720"/>
      </w:pPr>
      <w:r>
        <w:t>No built-in translation invariance — a digit shifted by even 1 pixel appears entirely different.</w:t>
      </w:r>
    </w:p>
    <w:p w14:paraId="764A3A1B" w14:textId="77777777" w:rsidR="007C04FE" w:rsidRDefault="00000000">
      <w:pPr>
        <w:pStyle w:val="Heading3"/>
      </w:pPr>
      <w:r>
        <w:rPr>
          <w:rFonts w:ascii="Times New Roman" w:hAnsi="Times New Roman"/>
          <w:color w:val="000000"/>
        </w:rPr>
        <w:t>3.1.4 No Real-Time Deployment</w:t>
      </w:r>
    </w:p>
    <w:p w14:paraId="18A42189" w14:textId="77777777" w:rsidR="007C04FE" w:rsidRDefault="00000000">
      <w:pPr>
        <w:pStyle w:val="ListBullet"/>
        <w:spacing w:after="40"/>
        <w:ind w:left="720"/>
      </w:pPr>
      <w:r>
        <w:t>Most academic models exist only as offline scripts without user-facing interfaces.</w:t>
      </w:r>
    </w:p>
    <w:p w14:paraId="6BA744D5" w14:textId="77777777" w:rsidR="007C04FE" w:rsidRDefault="00000000">
      <w:pPr>
        <w:pStyle w:val="ListBullet"/>
        <w:spacing w:after="40"/>
        <w:ind w:left="720"/>
      </w:pPr>
      <w:r>
        <w:t>No interactive canvas for drawing and testing custom digits.</w:t>
      </w:r>
    </w:p>
    <w:p w14:paraId="0B0884D6" w14:textId="77777777" w:rsidR="007C04FE" w:rsidRDefault="00000000">
      <w:pPr>
        <w:pStyle w:val="ListBullet"/>
        <w:spacing w:after="40"/>
        <w:ind w:left="720"/>
      </w:pPr>
      <w:r>
        <w:t>Results presented only as static accuracy numbers without visual interpretation.</w:t>
      </w:r>
    </w:p>
    <w:p w14:paraId="60DCB71E" w14:textId="77777777" w:rsidR="007C04FE" w:rsidRDefault="00000000">
      <w:pPr>
        <w:pStyle w:val="Heading3"/>
      </w:pPr>
      <w:r>
        <w:rPr>
          <w:rFonts w:ascii="Times New Roman" w:hAnsi="Times New Roman"/>
          <w:color w:val="000000"/>
        </w:rPr>
        <w:t>3.1.5 Summary of Existing Limitations</w:t>
      </w:r>
    </w:p>
    <w:p w14:paraId="0E69EEA4" w14:textId="77777777" w:rsidR="007C04FE" w:rsidRDefault="00000000">
      <w:pPr>
        <w:pStyle w:val="ListBullet"/>
        <w:spacing w:after="40"/>
        <w:ind w:left="720"/>
      </w:pPr>
      <w:r>
        <w:t>No automatic feature learning from raw pixels</w:t>
      </w:r>
    </w:p>
    <w:p w14:paraId="10F4BCE8" w14:textId="77777777" w:rsidR="007C04FE" w:rsidRDefault="00000000">
      <w:pPr>
        <w:pStyle w:val="ListBullet"/>
        <w:spacing w:after="40"/>
        <w:ind w:left="720"/>
      </w:pPr>
      <w:r>
        <w:lastRenderedPageBreak/>
        <w:t>No spatial awareness or translation invariance</w:t>
      </w:r>
    </w:p>
    <w:p w14:paraId="17FFD405" w14:textId="77777777" w:rsidR="007C04FE" w:rsidRDefault="00000000">
      <w:pPr>
        <w:pStyle w:val="ListBullet"/>
        <w:spacing w:after="40"/>
        <w:ind w:left="720"/>
      </w:pPr>
      <w:r>
        <w:t>High parameter count leading to overfitting</w:t>
      </w:r>
    </w:p>
    <w:p w14:paraId="4C757F16" w14:textId="77777777" w:rsidR="007C04FE" w:rsidRDefault="00000000">
      <w:pPr>
        <w:pStyle w:val="ListBullet"/>
        <w:spacing w:after="40"/>
        <w:ind w:left="720"/>
      </w:pPr>
      <w:r>
        <w:t>No interactive deployment for end-user testing</w:t>
      </w:r>
    </w:p>
    <w:p w14:paraId="52993C78" w14:textId="77777777" w:rsidR="007C04FE" w:rsidRDefault="00000000">
      <w:pPr>
        <w:pStyle w:val="ListBullet"/>
        <w:spacing w:after="40"/>
        <w:ind w:left="720"/>
      </w:pPr>
      <w:r>
        <w:t>Limited interpretability of predictions</w:t>
      </w:r>
    </w:p>
    <w:p w14:paraId="5BB19A63" w14:textId="77777777" w:rsidR="007C04FE" w:rsidRDefault="00000000">
      <w:pPr>
        <w:pStyle w:val="Heading2"/>
      </w:pPr>
      <w:r>
        <w:rPr>
          <w:rFonts w:ascii="Times New Roman" w:hAnsi="Times New Roman"/>
          <w:color w:val="000000"/>
          <w:sz w:val="28"/>
        </w:rPr>
        <w:t>3.2 Proposed System</w:t>
      </w:r>
    </w:p>
    <w:p w14:paraId="477CBD27" w14:textId="77777777" w:rsidR="007C04FE" w:rsidRDefault="00000000">
      <w:pPr>
        <w:spacing w:after="120"/>
        <w:jc w:val="both"/>
      </w:pPr>
      <w:r>
        <w:t>To overcome the limitations of existing approaches, the proposed system introduces a complete CNN-based pipeline designed for both high accuracy and practical deployment.</w:t>
      </w:r>
    </w:p>
    <w:p w14:paraId="17715E4E" w14:textId="77777777" w:rsidR="007C04FE" w:rsidRDefault="00000000">
      <w:pPr>
        <w:pStyle w:val="Heading3"/>
      </w:pPr>
      <w:r>
        <w:rPr>
          <w:rFonts w:ascii="Times New Roman" w:hAnsi="Times New Roman"/>
          <w:color w:val="000000"/>
        </w:rPr>
        <w:t>3.2.1 Automatic Hierarchical Feature Extraction</w:t>
      </w:r>
    </w:p>
    <w:p w14:paraId="733BA7B5" w14:textId="77777777" w:rsidR="007C04FE" w:rsidRDefault="00000000">
      <w:pPr>
        <w:pStyle w:val="ListBullet"/>
        <w:spacing w:after="40"/>
        <w:ind w:left="720"/>
      </w:pPr>
      <w:r>
        <w:t>Conv2D layers with learnable 3×3 filters automatically detect edges, corners, curves, and digit-specific patterns.</w:t>
      </w:r>
    </w:p>
    <w:p w14:paraId="529DAEA2" w14:textId="77777777" w:rsidR="007C04FE" w:rsidRDefault="00000000">
      <w:pPr>
        <w:pStyle w:val="ListBullet"/>
        <w:spacing w:after="40"/>
        <w:ind w:left="720"/>
      </w:pPr>
      <w:r>
        <w:t>No manual feature engineering required — the network learns optimal features from data.</w:t>
      </w:r>
    </w:p>
    <w:p w14:paraId="06415BA4" w14:textId="77777777" w:rsidR="007C04FE" w:rsidRDefault="00000000">
      <w:pPr>
        <w:pStyle w:val="ListBullet"/>
        <w:spacing w:after="40"/>
        <w:ind w:left="720"/>
      </w:pPr>
      <w:r>
        <w:t>Hierarchical extraction: Layer 1 detects edges → Layer 2 combines edges into shapes and strokes.</w:t>
      </w:r>
    </w:p>
    <w:p w14:paraId="14654D71" w14:textId="77777777" w:rsidR="007C04FE" w:rsidRDefault="00000000">
      <w:pPr>
        <w:pStyle w:val="Heading3"/>
      </w:pPr>
      <w:r>
        <w:rPr>
          <w:rFonts w:ascii="Times New Roman" w:hAnsi="Times New Roman"/>
          <w:color w:val="000000"/>
        </w:rPr>
        <w:t>3.2.2 Spatial Awareness via 2D Convolutions</w:t>
      </w:r>
    </w:p>
    <w:p w14:paraId="0D5897A2" w14:textId="77777777" w:rsidR="007C04FE" w:rsidRDefault="00000000">
      <w:pPr>
        <w:pStyle w:val="ListBullet"/>
        <w:spacing w:after="40"/>
        <w:ind w:left="720"/>
      </w:pPr>
      <w:r>
        <w:t>Input images processed as 2D matrices (28×28×1), preserving spatial relationships.</w:t>
      </w:r>
    </w:p>
    <w:p w14:paraId="1ABDE271" w14:textId="77777777" w:rsidR="007C04FE" w:rsidRDefault="00000000">
      <w:pPr>
        <w:pStyle w:val="ListBullet"/>
        <w:spacing w:after="40"/>
        <w:ind w:left="720"/>
      </w:pPr>
      <w:r>
        <w:t>Local connectivity: each filter processes only a 3×3 neighborhood, maintaining positional context.</w:t>
      </w:r>
    </w:p>
    <w:p w14:paraId="01A4D28F" w14:textId="77777777" w:rsidR="007C04FE" w:rsidRDefault="00000000">
      <w:pPr>
        <w:pStyle w:val="ListBullet"/>
        <w:spacing w:after="40"/>
        <w:ind w:left="720"/>
      </w:pPr>
      <w:r>
        <w:t>Parameter sharing: the same filter slides across the entire image, reducing weights from 401K to just 320 per filter.</w:t>
      </w:r>
    </w:p>
    <w:p w14:paraId="2B2E72B2" w14:textId="77777777" w:rsidR="007C04FE" w:rsidRDefault="00000000">
      <w:pPr>
        <w:pStyle w:val="Heading3"/>
      </w:pPr>
      <w:r>
        <w:rPr>
          <w:rFonts w:ascii="Times New Roman" w:hAnsi="Times New Roman"/>
          <w:color w:val="000000"/>
        </w:rPr>
        <w:t>3.2.3 Translation Invariance via Pooling</w:t>
      </w:r>
    </w:p>
    <w:p w14:paraId="2FF2D9BA" w14:textId="77777777" w:rsidR="007C04FE" w:rsidRDefault="00000000">
      <w:pPr>
        <w:pStyle w:val="ListBullet"/>
        <w:spacing w:after="40"/>
        <w:ind w:left="720"/>
      </w:pPr>
      <w:r>
        <w:t>MaxPooling2D(2×2) retains the strongest activation in each 2×2 region.</w:t>
      </w:r>
    </w:p>
    <w:p w14:paraId="1297895B" w14:textId="77777777" w:rsidR="007C04FE" w:rsidRDefault="00000000">
      <w:pPr>
        <w:pStyle w:val="ListBullet"/>
        <w:spacing w:after="40"/>
        <w:ind w:left="720"/>
      </w:pPr>
      <w:r>
        <w:t>Provides robustness to small shifts in digit position within the image frame.</w:t>
      </w:r>
    </w:p>
    <w:p w14:paraId="5A7D1C8B" w14:textId="77777777" w:rsidR="007C04FE" w:rsidRDefault="00000000">
      <w:pPr>
        <w:pStyle w:val="ListBullet"/>
        <w:spacing w:after="40"/>
        <w:ind w:left="720"/>
      </w:pPr>
      <w:r>
        <w:t>Reduces spatial dimensions by 50%, cutting computational cost for subsequent layers.</w:t>
      </w:r>
    </w:p>
    <w:p w14:paraId="0CBCF6B3" w14:textId="77777777" w:rsidR="007C04FE" w:rsidRDefault="00000000">
      <w:pPr>
        <w:pStyle w:val="Heading3"/>
      </w:pPr>
      <w:r>
        <w:rPr>
          <w:rFonts w:ascii="Times New Roman" w:hAnsi="Times New Roman"/>
          <w:color w:val="000000"/>
        </w:rPr>
        <w:t>3.2.4 Regularization Techniques</w:t>
      </w:r>
    </w:p>
    <w:p w14:paraId="4850E5ED" w14:textId="77777777" w:rsidR="007C04FE" w:rsidRDefault="00000000">
      <w:pPr>
        <w:pStyle w:val="ListBullet"/>
        <w:spacing w:after="40"/>
        <w:ind w:left="720"/>
      </w:pPr>
      <w:r>
        <w:t>Dropout(0.25) after pooling: prevents co-adaptation of convolutional feature detectors.</w:t>
      </w:r>
    </w:p>
    <w:p w14:paraId="62919813" w14:textId="77777777" w:rsidR="007C04FE" w:rsidRDefault="00000000">
      <w:pPr>
        <w:pStyle w:val="ListBullet"/>
        <w:spacing w:after="40"/>
        <w:ind w:left="720"/>
      </w:pPr>
      <w:r>
        <w:t>Dropout(0.5) before output: aggressive regularization of the dense classifier head.</w:t>
      </w:r>
    </w:p>
    <w:p w14:paraId="06840F16" w14:textId="77777777" w:rsidR="007C04FE" w:rsidRDefault="00000000">
      <w:pPr>
        <w:pStyle w:val="ListBullet"/>
        <w:spacing w:after="40"/>
        <w:ind w:left="720"/>
      </w:pPr>
      <w:r>
        <w:t>BatchNormalization: normalizes activations to zero mean and unit variance, enabling higher learning rates.</w:t>
      </w:r>
    </w:p>
    <w:p w14:paraId="13436DFA" w14:textId="77777777" w:rsidR="007C04FE" w:rsidRDefault="00000000">
      <w:pPr>
        <w:pStyle w:val="ListBullet"/>
        <w:spacing w:after="40"/>
        <w:ind w:left="720"/>
      </w:pPr>
      <w:r>
        <w:t>EarlyStopping callback: monitors validation loss and halts training when improvement stalls.</w:t>
      </w:r>
    </w:p>
    <w:p w14:paraId="1CDEBF07" w14:textId="77777777" w:rsidR="007C04FE" w:rsidRDefault="00000000">
      <w:pPr>
        <w:pStyle w:val="Heading3"/>
      </w:pPr>
      <w:r>
        <w:rPr>
          <w:rFonts w:ascii="Times New Roman" w:hAnsi="Times New Roman"/>
          <w:color w:val="000000"/>
        </w:rPr>
        <w:t>3.2.5 Interactive Web Deployment</w:t>
      </w:r>
    </w:p>
    <w:p w14:paraId="285333A8" w14:textId="77777777" w:rsidR="007C04FE" w:rsidRDefault="00000000">
      <w:pPr>
        <w:pStyle w:val="ListBullet"/>
        <w:spacing w:after="40"/>
        <w:ind w:left="720"/>
      </w:pPr>
      <w:r>
        <w:t>Streamlit web application with HTML5 drawable canvas for freehand digit input.</w:t>
      </w:r>
    </w:p>
    <w:p w14:paraId="1AF16BC8" w14:textId="77777777" w:rsidR="007C04FE" w:rsidRDefault="00000000">
      <w:pPr>
        <w:pStyle w:val="ListBullet"/>
        <w:spacing w:after="40"/>
        <w:ind w:left="720"/>
      </w:pPr>
      <w:r>
        <w:lastRenderedPageBreak/>
        <w:t>Real-time inference with sub-5ms prediction latency.</w:t>
      </w:r>
    </w:p>
    <w:p w14:paraId="3AC09087" w14:textId="77777777" w:rsidR="007C04FE" w:rsidRDefault="00000000">
      <w:pPr>
        <w:pStyle w:val="ListBullet"/>
        <w:spacing w:after="40"/>
        <w:ind w:left="720"/>
      </w:pPr>
      <w:r>
        <w:t>Visual probability distribution showing confidence for all 10 digit classes.</w:t>
      </w:r>
    </w:p>
    <w:p w14:paraId="08755FB7" w14:textId="77777777" w:rsidR="007C04FE" w:rsidRDefault="00000000">
      <w:pPr>
        <w:pStyle w:val="ListBullet"/>
        <w:spacing w:after="40"/>
        <w:ind w:left="720"/>
      </w:pPr>
      <w:r>
        <w:t>Gradient-styled UI with premium aesthetics for professional demonstration.</w:t>
      </w:r>
    </w:p>
    <w:p w14:paraId="19E5ACB3" w14:textId="77777777" w:rsidR="007C04FE" w:rsidRDefault="00000000">
      <w:pPr>
        <w:pStyle w:val="Heading3"/>
      </w:pPr>
      <w:r>
        <w:rPr>
          <w:rFonts w:ascii="Times New Roman" w:hAnsi="Times New Roman"/>
          <w:color w:val="000000"/>
        </w:rPr>
        <w:t>3.2.6 Comprehensive Evaluation Pipeline</w:t>
      </w:r>
    </w:p>
    <w:p w14:paraId="1B1F11DE" w14:textId="77777777" w:rsidR="007C04FE" w:rsidRDefault="00000000">
      <w:pPr>
        <w:pStyle w:val="ListBullet"/>
        <w:spacing w:after="40"/>
        <w:ind w:left="720"/>
      </w:pPr>
      <w:r>
        <w:t>Confusion matrix heatmap for inter-class error analysis.</w:t>
      </w:r>
    </w:p>
    <w:p w14:paraId="11FD2607" w14:textId="77777777" w:rsidR="007C04FE" w:rsidRDefault="00000000">
      <w:pPr>
        <w:pStyle w:val="ListBullet"/>
        <w:spacing w:after="40"/>
        <w:ind w:left="720"/>
      </w:pPr>
      <w:r>
        <w:t>Per-class accuracy bar chart identifying weak digit classes.</w:t>
      </w:r>
    </w:p>
    <w:p w14:paraId="37A88CBF" w14:textId="77777777" w:rsidR="007C04FE" w:rsidRDefault="00000000">
      <w:pPr>
        <w:pStyle w:val="ListBullet"/>
        <w:spacing w:after="40"/>
        <w:ind w:left="720"/>
      </w:pPr>
      <w:r>
        <w:t>Classification report with precision, recall, and F1-score for each class.</w:t>
      </w:r>
    </w:p>
    <w:p w14:paraId="582C49B0" w14:textId="77777777" w:rsidR="007C04FE" w:rsidRDefault="00000000">
      <w:pPr>
        <w:pStyle w:val="ListBullet"/>
        <w:spacing w:after="40"/>
        <w:ind w:left="720"/>
      </w:pPr>
      <w:r>
        <w:t>Training curves (accuracy and loss) for diagnosing overfitting and convergence.</w:t>
      </w:r>
    </w:p>
    <w:p w14:paraId="3613B7A9" w14:textId="77777777" w:rsidR="007C04FE" w:rsidRDefault="00000000">
      <w:pPr>
        <w:pStyle w:val="Heading3"/>
      </w:pPr>
      <w:r>
        <w:rPr>
          <w:rFonts w:ascii="Times New Roman" w:hAnsi="Times New Roman"/>
          <w:color w:val="000000"/>
        </w:rPr>
        <w:t>Benefits of the Proposed System</w:t>
      </w:r>
    </w:p>
    <w:p w14:paraId="2D799641" w14:textId="77777777" w:rsidR="007C04FE" w:rsidRDefault="00000000">
      <w:pPr>
        <w:pStyle w:val="ListBullet"/>
        <w:spacing w:after="40"/>
        <w:ind w:left="720"/>
      </w:pPr>
      <w:r>
        <w:t>99.3% test accuracy — near human-level performance</w:t>
      </w:r>
    </w:p>
    <w:p w14:paraId="2C85F682" w14:textId="77777777" w:rsidR="007C04FE" w:rsidRDefault="00000000">
      <w:pPr>
        <w:pStyle w:val="ListBullet"/>
        <w:spacing w:after="40"/>
        <w:ind w:left="720"/>
      </w:pPr>
      <w:r>
        <w:t>Automatic feature learning without domain expertise</w:t>
      </w:r>
    </w:p>
    <w:p w14:paraId="2A4EAA3A" w14:textId="77777777" w:rsidR="007C04FE" w:rsidRDefault="00000000">
      <w:pPr>
        <w:pStyle w:val="ListBullet"/>
        <w:spacing w:after="40"/>
        <w:ind w:left="720"/>
      </w:pPr>
      <w:r>
        <w:t>Real-time interactive web interface for demonstration</w:t>
      </w:r>
    </w:p>
    <w:p w14:paraId="26E5341C" w14:textId="77777777" w:rsidR="007C04FE" w:rsidRDefault="00000000">
      <w:pPr>
        <w:pStyle w:val="ListBullet"/>
        <w:spacing w:after="40"/>
        <w:ind w:left="720"/>
      </w:pPr>
      <w:r>
        <w:t>Comprehensive evaluation with visual analytics</w:t>
      </w:r>
    </w:p>
    <w:p w14:paraId="420CE320" w14:textId="77777777" w:rsidR="007C04FE" w:rsidRDefault="00000000">
      <w:pPr>
        <w:pStyle w:val="ListBullet"/>
        <w:spacing w:after="40"/>
        <w:ind w:left="720"/>
      </w:pPr>
      <w:r>
        <w:t>Lightweight model (~1.5 MB) suitable for deployment</w:t>
      </w:r>
    </w:p>
    <w:p w14:paraId="03720B02" w14:textId="77777777" w:rsidR="007C04FE" w:rsidRDefault="00000000">
      <w:pPr>
        <w:pStyle w:val="ListBullet"/>
        <w:spacing w:after="40"/>
        <w:ind w:left="720"/>
      </w:pPr>
      <w:r>
        <w:t>Reproducible pipeline with saved model artifacts</w:t>
      </w:r>
    </w:p>
    <w:p w14:paraId="491D1109" w14:textId="77777777" w:rsidR="007C04FE" w:rsidRDefault="00000000">
      <w:r>
        <w:br w:type="page"/>
      </w:r>
    </w:p>
    <w:p w14:paraId="7B2360C8" w14:textId="77777777" w:rsidR="007C04FE" w:rsidRDefault="00000000">
      <w:pPr>
        <w:pStyle w:val="Heading1"/>
      </w:pPr>
      <w:r>
        <w:rPr>
          <w:rFonts w:ascii="Times New Roman" w:hAnsi="Times New Roman"/>
          <w:color w:val="000000"/>
          <w:sz w:val="32"/>
        </w:rPr>
        <w:lastRenderedPageBreak/>
        <w:t>CHAPTER 4  SYSTEM DESIGN</w:t>
      </w:r>
    </w:p>
    <w:p w14:paraId="1744C2AF" w14:textId="77777777" w:rsidR="007C04FE" w:rsidRDefault="00000000">
      <w:pPr>
        <w:spacing w:after="120"/>
        <w:jc w:val="both"/>
      </w:pPr>
      <w:r>
        <w:t>System design defines how various components of the handwritten digit recognition system interact — from data loading to model deployment. This section covers the overall architecture, data flow, and the detailed CNN layer configuration.</w:t>
      </w:r>
    </w:p>
    <w:p w14:paraId="43ED67F3" w14:textId="77777777" w:rsidR="007C04FE" w:rsidRDefault="00000000">
      <w:pPr>
        <w:pStyle w:val="Heading2"/>
      </w:pPr>
      <w:r>
        <w:rPr>
          <w:rFonts w:ascii="Times New Roman" w:hAnsi="Times New Roman"/>
          <w:color w:val="000000"/>
          <w:sz w:val="28"/>
        </w:rPr>
        <w:t>4.1 System Architecture</w:t>
      </w:r>
    </w:p>
    <w:p w14:paraId="05B9ADD9" w14:textId="77777777" w:rsidR="007C04FE" w:rsidRDefault="00000000">
      <w:pPr>
        <w:spacing w:after="120"/>
        <w:jc w:val="both"/>
      </w:pPr>
      <w:r>
        <w:t>The system is designed as a modular end-to-end deep learning pipeline consisting of three major layers:</w:t>
      </w:r>
    </w:p>
    <w:p w14:paraId="3F4F05C5" w14:textId="77777777" w:rsidR="007C04FE" w:rsidRDefault="00000000">
      <w:pPr>
        <w:pStyle w:val="Heading3"/>
      </w:pPr>
      <w:r>
        <w:rPr>
          <w:rFonts w:ascii="Times New Roman" w:hAnsi="Times New Roman"/>
          <w:color w:val="000000"/>
        </w:rPr>
        <w:t>4.1.1 Data Layer</w:t>
      </w:r>
    </w:p>
    <w:p w14:paraId="559D2949" w14:textId="77777777" w:rsidR="007C04FE" w:rsidRDefault="00000000">
      <w:pPr>
        <w:pStyle w:val="ListBullet"/>
        <w:spacing w:after="40"/>
        <w:ind w:left="720"/>
      </w:pPr>
      <w:r>
        <w:t>MNIST dataset loaded via tf.keras.datasets.mnist.load_data()</w:t>
      </w:r>
    </w:p>
    <w:p w14:paraId="0945C3BE" w14:textId="77777777" w:rsidR="007C04FE" w:rsidRDefault="00000000">
      <w:pPr>
        <w:pStyle w:val="ListBullet"/>
        <w:spacing w:after="40"/>
        <w:ind w:left="720"/>
      </w:pPr>
      <w:r>
        <w:t>60,000 training images and 10,000 test images at 28×28 grayscale resolution</w:t>
      </w:r>
    </w:p>
    <w:p w14:paraId="54730AEB" w14:textId="77777777" w:rsidR="007C04FE" w:rsidRDefault="00000000">
      <w:pPr>
        <w:pStyle w:val="ListBullet"/>
        <w:spacing w:after="40"/>
        <w:ind w:left="720"/>
      </w:pPr>
      <w:r>
        <w:t>Data stored as NumPy arrays with integer pixel values [0, 255]</w:t>
      </w:r>
    </w:p>
    <w:p w14:paraId="5C76AA5E" w14:textId="77777777" w:rsidR="007C04FE" w:rsidRDefault="00000000">
      <w:pPr>
        <w:pStyle w:val="ListBullet"/>
        <w:spacing w:after="40"/>
        <w:ind w:left="720"/>
      </w:pPr>
      <w:r>
        <w:t>Labels as integer class indices [0, 9]</w:t>
      </w:r>
    </w:p>
    <w:p w14:paraId="4F72BF8D" w14:textId="77777777" w:rsidR="007C04FE" w:rsidRDefault="00000000">
      <w:pPr>
        <w:pStyle w:val="Heading3"/>
      </w:pPr>
      <w:r>
        <w:rPr>
          <w:rFonts w:ascii="Times New Roman" w:hAnsi="Times New Roman"/>
          <w:color w:val="000000"/>
        </w:rPr>
        <w:t>4.1.2 Processing &amp; Training Layer</w:t>
      </w:r>
    </w:p>
    <w:p w14:paraId="002B512E" w14:textId="77777777" w:rsidR="007C04FE" w:rsidRDefault="00000000">
      <w:pPr>
        <w:pStyle w:val="ListBullet"/>
        <w:spacing w:after="40"/>
        <w:ind w:left="720"/>
      </w:pPr>
      <w:r>
        <w:t>Preprocessing: Reshape to (N, 28, 28, 1), normalize to [0.0, 1.0], one-hot encode labels</w:t>
      </w:r>
    </w:p>
    <w:p w14:paraId="18D5F3BB" w14:textId="77777777" w:rsidR="007C04FE" w:rsidRDefault="00000000">
      <w:pPr>
        <w:pStyle w:val="ListBullet"/>
        <w:spacing w:after="40"/>
        <w:ind w:left="720"/>
      </w:pPr>
      <w:r>
        <w:t>Model Construction: Sequential CNN with Conv2D → MaxPooling → Dropout → Dense layers</w:t>
      </w:r>
    </w:p>
    <w:p w14:paraId="62F4123E" w14:textId="77777777" w:rsidR="007C04FE" w:rsidRDefault="00000000">
      <w:pPr>
        <w:pStyle w:val="ListBullet"/>
        <w:spacing w:after="40"/>
        <w:ind w:left="720"/>
      </w:pPr>
      <w:r>
        <w:t>Training: Adam optimizer, categorical cross-entropy loss, EarlyStopping callback</w:t>
      </w:r>
    </w:p>
    <w:p w14:paraId="486CBD67" w14:textId="77777777" w:rsidR="007C04FE" w:rsidRDefault="00000000">
      <w:pPr>
        <w:pStyle w:val="ListBullet"/>
        <w:spacing w:after="40"/>
        <w:ind w:left="720"/>
      </w:pPr>
      <w:r>
        <w:t>Evaluation: Test set accuracy, confusion matrix, classification report generation</w:t>
      </w:r>
    </w:p>
    <w:p w14:paraId="0EAB0584" w14:textId="77777777" w:rsidR="007C04FE" w:rsidRDefault="00000000">
      <w:pPr>
        <w:pStyle w:val="ListBullet"/>
        <w:spacing w:after="40"/>
        <w:ind w:left="720"/>
      </w:pPr>
      <w:r>
        <w:t>Artifact Saving: Model saved to model/digit_cnn_model.keras</w:t>
      </w:r>
    </w:p>
    <w:p w14:paraId="51FF5E69" w14:textId="77777777" w:rsidR="007C04FE" w:rsidRDefault="00000000">
      <w:pPr>
        <w:pStyle w:val="Heading3"/>
      </w:pPr>
      <w:r>
        <w:rPr>
          <w:rFonts w:ascii="Times New Roman" w:hAnsi="Times New Roman"/>
          <w:color w:val="000000"/>
        </w:rPr>
        <w:t>4.1.3 Serving Layer</w:t>
      </w:r>
    </w:p>
    <w:p w14:paraId="4CD5CA98" w14:textId="77777777" w:rsidR="007C04FE" w:rsidRDefault="00000000">
      <w:pPr>
        <w:pStyle w:val="ListBullet"/>
        <w:spacing w:after="40"/>
        <w:ind w:left="720"/>
      </w:pPr>
      <w:r>
        <w:t>Streamlit Web Application: Loads trained model, provides drawable canvas, displays predictions</w:t>
      </w:r>
    </w:p>
    <w:p w14:paraId="40CA0B00" w14:textId="77777777" w:rsidR="007C04FE" w:rsidRDefault="00000000">
      <w:pPr>
        <w:pStyle w:val="ListBullet"/>
        <w:spacing w:after="40"/>
        <w:ind w:left="720"/>
      </w:pPr>
      <w:r>
        <w:t>CLI Prediction Tool: Accepts custom image path, preprocesses and predicts via command line</w:t>
      </w:r>
    </w:p>
    <w:p w14:paraId="2214DA6A" w14:textId="77777777" w:rsidR="007C04FE" w:rsidRDefault="00000000">
      <w:pPr>
        <w:pStyle w:val="ListBullet"/>
        <w:spacing w:after="40"/>
        <w:ind w:left="720"/>
      </w:pPr>
      <w:r>
        <w:t>Evaluation Script: Generates confusion matrix, per-class accuracy chart, and classification report</w:t>
      </w:r>
    </w:p>
    <w:p w14:paraId="150BDF10" w14:textId="77777777" w:rsidR="007C04FE" w:rsidRDefault="00000000">
      <w:pPr>
        <w:jc w:val="center"/>
      </w:pPr>
      <w:r>
        <w:rPr>
          <w:noProof/>
        </w:rPr>
        <w:lastRenderedPageBreak/>
        <w:drawing>
          <wp:inline distT="0" distB="0" distL="0" distR="0" wp14:anchorId="0A1E5719" wp14:editId="49000C82">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7"/>
                    <a:stretch>
                      <a:fillRect/>
                    </a:stretch>
                  </pic:blipFill>
                  <pic:spPr>
                    <a:xfrm>
                      <a:off x="0" y="0"/>
                      <a:ext cx="4572000" cy="4572000"/>
                    </a:xfrm>
                    <a:prstGeom prst="rect">
                      <a:avLst/>
                    </a:prstGeom>
                  </pic:spPr>
                </pic:pic>
              </a:graphicData>
            </a:graphic>
          </wp:inline>
        </w:drawing>
      </w:r>
    </w:p>
    <w:p w14:paraId="03793864" w14:textId="77777777" w:rsidR="007C04FE" w:rsidRDefault="00000000">
      <w:pPr>
        <w:spacing w:after="240"/>
        <w:jc w:val="center"/>
      </w:pPr>
      <w:r>
        <w:rPr>
          <w:b/>
          <w:sz w:val="20"/>
        </w:rPr>
        <w:t>Figure 4.1: System Architecture Flowchart</w:t>
      </w:r>
    </w:p>
    <w:p w14:paraId="5C75040E" w14:textId="77777777" w:rsidR="007C04FE" w:rsidRDefault="00000000">
      <w:pPr>
        <w:pStyle w:val="Heading2"/>
      </w:pPr>
      <w:r>
        <w:rPr>
          <w:rFonts w:ascii="Times New Roman" w:hAnsi="Times New Roman"/>
          <w:color w:val="000000"/>
          <w:sz w:val="28"/>
        </w:rPr>
        <w:t>4.2 Data Flow Diagram (DFD)</w:t>
      </w:r>
    </w:p>
    <w:p w14:paraId="102981FA" w14:textId="77777777" w:rsidR="007C04FE" w:rsidRDefault="00000000">
      <w:pPr>
        <w:pStyle w:val="Heading3"/>
      </w:pPr>
      <w:r>
        <w:rPr>
          <w:rFonts w:ascii="Times New Roman" w:hAnsi="Times New Roman"/>
          <w:color w:val="000000"/>
        </w:rPr>
        <w:t>4.2.1 Level 0 — Context-Level DFD</w:t>
      </w:r>
    </w:p>
    <w:p w14:paraId="236C1516" w14:textId="77777777" w:rsidR="007C04FE" w:rsidRDefault="00000000">
      <w:pPr>
        <w:spacing w:after="120"/>
        <w:jc w:val="both"/>
      </w:pPr>
      <w:r>
        <w:t>At the highest level, the system receives a handwritten digit image (either from the MNIST dataset during training or from a user drawing during inference) and produces a predicted digit label with associated confidence probabilities.</w:t>
      </w:r>
    </w:p>
    <w:p w14:paraId="0471A87D" w14:textId="77777777" w:rsidR="007C04FE" w:rsidRDefault="00000000">
      <w:pPr>
        <w:pStyle w:val="Heading3"/>
      </w:pPr>
      <w:r>
        <w:rPr>
          <w:rFonts w:ascii="Times New Roman" w:hAnsi="Times New Roman"/>
          <w:color w:val="000000"/>
        </w:rPr>
        <w:t>4.2.2 Level 1 — Detailed Data Flow</w:t>
      </w:r>
    </w:p>
    <w:p w14:paraId="17597F6E" w14:textId="77777777" w:rsidR="007C04FE" w:rsidRDefault="00000000">
      <w:pPr>
        <w:spacing w:after="120"/>
        <w:jc w:val="both"/>
      </w:pPr>
      <w:r>
        <w:t>1. MNIST Dataset → load_data() function → Raw NumPy arrays (x_train, y_train, x_test, y_test)</w:t>
      </w:r>
    </w:p>
    <w:p w14:paraId="5F7A6564" w14:textId="77777777" w:rsidR="007C04FE" w:rsidRDefault="00000000">
      <w:pPr>
        <w:spacing w:after="120"/>
        <w:jc w:val="both"/>
      </w:pPr>
      <w:r>
        <w:t>2. Raw Arrays → preprocess() function → Normalized float32 tensors + one-hot encoded labels</w:t>
      </w:r>
    </w:p>
    <w:p w14:paraId="7590A3A3" w14:textId="77777777" w:rsidR="007C04FE" w:rsidRDefault="00000000">
      <w:pPr>
        <w:spacing w:after="120"/>
        <w:jc w:val="both"/>
      </w:pPr>
      <w:r>
        <w:t>3. Preprocessed Data → build_model() + compile_model() → Compiled Keras Sequential model</w:t>
      </w:r>
    </w:p>
    <w:p w14:paraId="48E29D26" w14:textId="77777777" w:rsidR="007C04FE" w:rsidRDefault="00000000">
      <w:pPr>
        <w:spacing w:after="120"/>
        <w:jc w:val="both"/>
      </w:pPr>
      <w:r>
        <w:lastRenderedPageBreak/>
        <w:t>4. Compiled Model + Training Data → train_model() → Trained weights + training history</w:t>
      </w:r>
    </w:p>
    <w:p w14:paraId="38B39B3D" w14:textId="77777777" w:rsidR="007C04FE" w:rsidRDefault="00000000">
      <w:pPr>
        <w:spacing w:after="120"/>
        <w:jc w:val="both"/>
      </w:pPr>
      <w:r>
        <w:t>5. Trained Model + Test Data → evaluate_and_save() → Accuracy metrics + saved .keras file</w:t>
      </w:r>
    </w:p>
    <w:p w14:paraId="5D57443B" w14:textId="77777777" w:rsidR="007C04FE" w:rsidRDefault="00000000">
      <w:pPr>
        <w:spacing w:after="120"/>
        <w:jc w:val="both"/>
      </w:pPr>
      <w:r>
        <w:t>6. Saved Model + User Drawing → Streamlit app.py → Predicted digit + confidence bars</w:t>
      </w:r>
    </w:p>
    <w:p w14:paraId="77E179CD" w14:textId="77777777" w:rsidR="007C04FE" w:rsidRDefault="00000000">
      <w:pPr>
        <w:pStyle w:val="Heading2"/>
      </w:pPr>
      <w:r>
        <w:rPr>
          <w:rFonts w:ascii="Times New Roman" w:hAnsi="Times New Roman"/>
          <w:color w:val="000000"/>
          <w:sz w:val="28"/>
        </w:rPr>
        <w:t>4.3 CNN Architecture Details</w:t>
      </w:r>
    </w:p>
    <w:p w14:paraId="200A9CAB" w14:textId="77777777" w:rsidR="007C04FE" w:rsidRDefault="00000000">
      <w:pPr>
        <w:spacing w:after="120"/>
        <w:jc w:val="both"/>
      </w:pPr>
      <w:r>
        <w:t>The CNN architecture is implemented as a Keras Sequential model with the following layer configuration:</w:t>
      </w:r>
    </w:p>
    <w:tbl>
      <w:tblPr>
        <w:tblStyle w:val="LightGrid-Accent1"/>
        <w:tblW w:w="0" w:type="auto"/>
        <w:jc w:val="center"/>
        <w:tblLook w:val="04A0" w:firstRow="1" w:lastRow="0" w:firstColumn="1" w:lastColumn="0" w:noHBand="0" w:noVBand="1"/>
      </w:tblPr>
      <w:tblGrid>
        <w:gridCol w:w="1609"/>
        <w:gridCol w:w="2232"/>
        <w:gridCol w:w="1626"/>
        <w:gridCol w:w="1685"/>
        <w:gridCol w:w="1704"/>
      </w:tblGrid>
      <w:tr w:rsidR="007C04FE" w14:paraId="6D752B27" w14:textId="77777777" w:rsidTr="007C04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2914E0" w14:textId="77777777" w:rsidR="007C04FE" w:rsidRDefault="00000000">
            <w:r>
              <w:t>Layer</w:t>
            </w:r>
          </w:p>
        </w:tc>
        <w:tc>
          <w:tcPr>
            <w:tcW w:w="1728" w:type="dxa"/>
          </w:tcPr>
          <w:p w14:paraId="0D12BD87" w14:textId="77777777" w:rsidR="007C04FE" w:rsidRDefault="00000000">
            <w:pPr>
              <w:cnfStyle w:val="100000000000" w:firstRow="1" w:lastRow="0" w:firstColumn="0" w:lastColumn="0" w:oddVBand="0" w:evenVBand="0" w:oddHBand="0" w:evenHBand="0" w:firstRowFirstColumn="0" w:firstRowLastColumn="0" w:lastRowFirstColumn="0" w:lastRowLastColumn="0"/>
            </w:pPr>
            <w:r>
              <w:t>Type</w:t>
            </w:r>
          </w:p>
        </w:tc>
        <w:tc>
          <w:tcPr>
            <w:tcW w:w="1728" w:type="dxa"/>
          </w:tcPr>
          <w:p w14:paraId="22FDA9F4" w14:textId="77777777" w:rsidR="007C04FE" w:rsidRDefault="00000000">
            <w:pPr>
              <w:cnfStyle w:val="100000000000" w:firstRow="1" w:lastRow="0" w:firstColumn="0" w:lastColumn="0" w:oddVBand="0" w:evenVBand="0" w:oddHBand="0" w:evenHBand="0" w:firstRowFirstColumn="0" w:firstRowLastColumn="0" w:lastRowFirstColumn="0" w:lastRowLastColumn="0"/>
            </w:pPr>
            <w:r>
              <w:t>Output Shape</w:t>
            </w:r>
          </w:p>
        </w:tc>
        <w:tc>
          <w:tcPr>
            <w:tcW w:w="1728" w:type="dxa"/>
          </w:tcPr>
          <w:p w14:paraId="786DBB2C" w14:textId="77777777" w:rsidR="007C04FE" w:rsidRDefault="00000000">
            <w:pPr>
              <w:cnfStyle w:val="100000000000" w:firstRow="1" w:lastRow="0" w:firstColumn="0" w:lastColumn="0" w:oddVBand="0" w:evenVBand="0" w:oddHBand="0" w:evenHBand="0" w:firstRowFirstColumn="0" w:firstRowLastColumn="0" w:lastRowFirstColumn="0" w:lastRowLastColumn="0"/>
            </w:pPr>
            <w:r>
              <w:t>Parameters</w:t>
            </w:r>
          </w:p>
        </w:tc>
        <w:tc>
          <w:tcPr>
            <w:tcW w:w="1728" w:type="dxa"/>
          </w:tcPr>
          <w:p w14:paraId="24B27668" w14:textId="77777777" w:rsidR="007C04FE" w:rsidRDefault="00000000">
            <w:pPr>
              <w:cnfStyle w:val="100000000000" w:firstRow="1" w:lastRow="0" w:firstColumn="0" w:lastColumn="0" w:oddVBand="0" w:evenVBand="0" w:oddHBand="0" w:evenHBand="0" w:firstRowFirstColumn="0" w:firstRowLastColumn="0" w:lastRowFirstColumn="0" w:lastRowLastColumn="0"/>
            </w:pPr>
            <w:r>
              <w:t>Purpose</w:t>
            </w:r>
          </w:p>
        </w:tc>
      </w:tr>
      <w:tr w:rsidR="007C04FE" w14:paraId="16EC3477"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0559EC" w14:textId="77777777" w:rsidR="007C04FE" w:rsidRDefault="00000000">
            <w:r>
              <w:t>1</w:t>
            </w:r>
          </w:p>
        </w:tc>
        <w:tc>
          <w:tcPr>
            <w:tcW w:w="1728" w:type="dxa"/>
          </w:tcPr>
          <w:p w14:paraId="3F579C29" w14:textId="77777777" w:rsidR="007C04FE" w:rsidRDefault="00000000">
            <w:pPr>
              <w:cnfStyle w:val="000000100000" w:firstRow="0" w:lastRow="0" w:firstColumn="0" w:lastColumn="0" w:oddVBand="0" w:evenVBand="0" w:oddHBand="1" w:evenHBand="0" w:firstRowFirstColumn="0" w:firstRowLastColumn="0" w:lastRowFirstColumn="0" w:lastRowLastColumn="0"/>
            </w:pPr>
            <w:r>
              <w:t>Conv2D(32, 3×3, ReLU)</w:t>
            </w:r>
          </w:p>
        </w:tc>
        <w:tc>
          <w:tcPr>
            <w:tcW w:w="1728" w:type="dxa"/>
          </w:tcPr>
          <w:p w14:paraId="1F0E9A2D" w14:textId="77777777" w:rsidR="007C04FE" w:rsidRDefault="00000000">
            <w:pPr>
              <w:cnfStyle w:val="000000100000" w:firstRow="0" w:lastRow="0" w:firstColumn="0" w:lastColumn="0" w:oddVBand="0" w:evenVBand="0" w:oddHBand="1" w:evenHBand="0" w:firstRowFirstColumn="0" w:firstRowLastColumn="0" w:lastRowFirstColumn="0" w:lastRowLastColumn="0"/>
            </w:pPr>
            <w:r>
              <w:t>(26, 26, 32)</w:t>
            </w:r>
          </w:p>
        </w:tc>
        <w:tc>
          <w:tcPr>
            <w:tcW w:w="1728" w:type="dxa"/>
          </w:tcPr>
          <w:p w14:paraId="0E3D7C8E" w14:textId="77777777" w:rsidR="007C04FE" w:rsidRDefault="00000000">
            <w:pPr>
              <w:cnfStyle w:val="000000100000" w:firstRow="0" w:lastRow="0" w:firstColumn="0" w:lastColumn="0" w:oddVBand="0" w:evenVBand="0" w:oddHBand="1" w:evenHBand="0" w:firstRowFirstColumn="0" w:firstRowLastColumn="0" w:lastRowFirstColumn="0" w:lastRowLastColumn="0"/>
            </w:pPr>
            <w:r>
              <w:t>320</w:t>
            </w:r>
          </w:p>
        </w:tc>
        <w:tc>
          <w:tcPr>
            <w:tcW w:w="1728" w:type="dxa"/>
          </w:tcPr>
          <w:p w14:paraId="67DFFCA5" w14:textId="77777777" w:rsidR="007C04FE" w:rsidRDefault="00000000">
            <w:pPr>
              <w:cnfStyle w:val="000000100000" w:firstRow="0" w:lastRow="0" w:firstColumn="0" w:lastColumn="0" w:oddVBand="0" w:evenVBand="0" w:oddHBand="1" w:evenHBand="0" w:firstRowFirstColumn="0" w:firstRowLastColumn="0" w:lastRowFirstColumn="0" w:lastRowLastColumn="0"/>
            </w:pPr>
            <w:r>
              <w:t>Detect low-level features (edges, corners)</w:t>
            </w:r>
          </w:p>
        </w:tc>
      </w:tr>
      <w:tr w:rsidR="007C04FE" w14:paraId="5B481D9C"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A569A1" w14:textId="77777777" w:rsidR="007C04FE" w:rsidRDefault="00000000">
            <w:r>
              <w:t>2</w:t>
            </w:r>
          </w:p>
        </w:tc>
        <w:tc>
          <w:tcPr>
            <w:tcW w:w="1728" w:type="dxa"/>
          </w:tcPr>
          <w:p w14:paraId="2AD252BB" w14:textId="77777777" w:rsidR="007C04FE" w:rsidRDefault="00000000">
            <w:pPr>
              <w:cnfStyle w:val="000000010000" w:firstRow="0" w:lastRow="0" w:firstColumn="0" w:lastColumn="0" w:oddVBand="0" w:evenVBand="0" w:oddHBand="0" w:evenHBand="1" w:firstRowFirstColumn="0" w:firstRowLastColumn="0" w:lastRowFirstColumn="0" w:lastRowLastColumn="0"/>
            </w:pPr>
            <w:r>
              <w:t>Conv2D(64, 3×3, ReLU)</w:t>
            </w:r>
          </w:p>
        </w:tc>
        <w:tc>
          <w:tcPr>
            <w:tcW w:w="1728" w:type="dxa"/>
          </w:tcPr>
          <w:p w14:paraId="61BC928B" w14:textId="77777777" w:rsidR="007C04FE" w:rsidRDefault="00000000">
            <w:pPr>
              <w:cnfStyle w:val="000000010000" w:firstRow="0" w:lastRow="0" w:firstColumn="0" w:lastColumn="0" w:oddVBand="0" w:evenVBand="0" w:oddHBand="0" w:evenHBand="1" w:firstRowFirstColumn="0" w:firstRowLastColumn="0" w:lastRowFirstColumn="0" w:lastRowLastColumn="0"/>
            </w:pPr>
            <w:r>
              <w:t>(24, 24, 64)</w:t>
            </w:r>
          </w:p>
        </w:tc>
        <w:tc>
          <w:tcPr>
            <w:tcW w:w="1728" w:type="dxa"/>
          </w:tcPr>
          <w:p w14:paraId="1A4ECAB2" w14:textId="77777777" w:rsidR="007C04FE" w:rsidRDefault="00000000">
            <w:pPr>
              <w:cnfStyle w:val="000000010000" w:firstRow="0" w:lastRow="0" w:firstColumn="0" w:lastColumn="0" w:oddVBand="0" w:evenVBand="0" w:oddHBand="0" w:evenHBand="1" w:firstRowFirstColumn="0" w:firstRowLastColumn="0" w:lastRowFirstColumn="0" w:lastRowLastColumn="0"/>
            </w:pPr>
            <w:r>
              <w:t>18,496</w:t>
            </w:r>
          </w:p>
        </w:tc>
        <w:tc>
          <w:tcPr>
            <w:tcW w:w="1728" w:type="dxa"/>
          </w:tcPr>
          <w:p w14:paraId="5BC2CD3A" w14:textId="77777777" w:rsidR="007C04FE" w:rsidRDefault="00000000">
            <w:pPr>
              <w:cnfStyle w:val="000000010000" w:firstRow="0" w:lastRow="0" w:firstColumn="0" w:lastColumn="0" w:oddVBand="0" w:evenVBand="0" w:oddHBand="0" w:evenHBand="1" w:firstRowFirstColumn="0" w:firstRowLastColumn="0" w:lastRowFirstColumn="0" w:lastRowLastColumn="0"/>
            </w:pPr>
            <w:r>
              <w:t>Combine edges into higher-level patterns</w:t>
            </w:r>
          </w:p>
        </w:tc>
      </w:tr>
      <w:tr w:rsidR="007C04FE" w14:paraId="35E8EEB8"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A4C6F4" w14:textId="77777777" w:rsidR="007C04FE" w:rsidRDefault="00000000">
            <w:r>
              <w:t>3</w:t>
            </w:r>
          </w:p>
        </w:tc>
        <w:tc>
          <w:tcPr>
            <w:tcW w:w="1728" w:type="dxa"/>
          </w:tcPr>
          <w:p w14:paraId="64718450" w14:textId="77777777" w:rsidR="007C04FE" w:rsidRDefault="00000000">
            <w:pPr>
              <w:cnfStyle w:val="000000100000" w:firstRow="0" w:lastRow="0" w:firstColumn="0" w:lastColumn="0" w:oddVBand="0" w:evenVBand="0" w:oddHBand="1" w:evenHBand="0" w:firstRowFirstColumn="0" w:firstRowLastColumn="0" w:lastRowFirstColumn="0" w:lastRowLastColumn="0"/>
            </w:pPr>
            <w:r>
              <w:t>MaxPooling2D(2×2)</w:t>
            </w:r>
          </w:p>
        </w:tc>
        <w:tc>
          <w:tcPr>
            <w:tcW w:w="1728" w:type="dxa"/>
          </w:tcPr>
          <w:p w14:paraId="71EDCCB2" w14:textId="77777777" w:rsidR="007C04FE" w:rsidRDefault="00000000">
            <w:pPr>
              <w:cnfStyle w:val="000000100000" w:firstRow="0" w:lastRow="0" w:firstColumn="0" w:lastColumn="0" w:oddVBand="0" w:evenVBand="0" w:oddHBand="1" w:evenHBand="0" w:firstRowFirstColumn="0" w:firstRowLastColumn="0" w:lastRowFirstColumn="0" w:lastRowLastColumn="0"/>
            </w:pPr>
            <w:r>
              <w:t>(12, 12, 64)</w:t>
            </w:r>
          </w:p>
        </w:tc>
        <w:tc>
          <w:tcPr>
            <w:tcW w:w="1728" w:type="dxa"/>
          </w:tcPr>
          <w:p w14:paraId="4AD2CE7C" w14:textId="77777777" w:rsidR="007C04FE"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144854C6" w14:textId="77777777" w:rsidR="007C04FE" w:rsidRDefault="00000000">
            <w:pPr>
              <w:cnfStyle w:val="000000100000" w:firstRow="0" w:lastRow="0" w:firstColumn="0" w:lastColumn="0" w:oddVBand="0" w:evenVBand="0" w:oddHBand="1" w:evenHBand="0" w:firstRowFirstColumn="0" w:firstRowLastColumn="0" w:lastRowFirstColumn="0" w:lastRowLastColumn="0"/>
            </w:pPr>
            <w:r>
              <w:t>Halve spatial dims, translation invariance</w:t>
            </w:r>
          </w:p>
        </w:tc>
      </w:tr>
      <w:tr w:rsidR="007C04FE" w14:paraId="469B14BA"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1AEAED" w14:textId="77777777" w:rsidR="007C04FE" w:rsidRDefault="00000000">
            <w:r>
              <w:t>4</w:t>
            </w:r>
          </w:p>
        </w:tc>
        <w:tc>
          <w:tcPr>
            <w:tcW w:w="1728" w:type="dxa"/>
          </w:tcPr>
          <w:p w14:paraId="57B35705" w14:textId="77777777" w:rsidR="007C04FE" w:rsidRDefault="00000000">
            <w:pPr>
              <w:cnfStyle w:val="000000010000" w:firstRow="0" w:lastRow="0" w:firstColumn="0" w:lastColumn="0" w:oddVBand="0" w:evenVBand="0" w:oddHBand="0" w:evenHBand="1" w:firstRowFirstColumn="0" w:firstRowLastColumn="0" w:lastRowFirstColumn="0" w:lastRowLastColumn="0"/>
            </w:pPr>
            <w:r>
              <w:t>Dropout(0.25)</w:t>
            </w:r>
          </w:p>
        </w:tc>
        <w:tc>
          <w:tcPr>
            <w:tcW w:w="1728" w:type="dxa"/>
          </w:tcPr>
          <w:p w14:paraId="161E3B41" w14:textId="77777777" w:rsidR="007C04FE" w:rsidRDefault="00000000">
            <w:pPr>
              <w:cnfStyle w:val="000000010000" w:firstRow="0" w:lastRow="0" w:firstColumn="0" w:lastColumn="0" w:oddVBand="0" w:evenVBand="0" w:oddHBand="0" w:evenHBand="1" w:firstRowFirstColumn="0" w:firstRowLastColumn="0" w:lastRowFirstColumn="0" w:lastRowLastColumn="0"/>
            </w:pPr>
            <w:r>
              <w:t>(12, 12, 64)</w:t>
            </w:r>
          </w:p>
        </w:tc>
        <w:tc>
          <w:tcPr>
            <w:tcW w:w="1728" w:type="dxa"/>
          </w:tcPr>
          <w:p w14:paraId="20D3D753" w14:textId="77777777" w:rsidR="007C04FE"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79F85328" w14:textId="77777777" w:rsidR="007C04FE" w:rsidRDefault="00000000">
            <w:pPr>
              <w:cnfStyle w:val="000000010000" w:firstRow="0" w:lastRow="0" w:firstColumn="0" w:lastColumn="0" w:oddVBand="0" w:evenVBand="0" w:oddHBand="0" w:evenHBand="1" w:firstRowFirstColumn="0" w:firstRowLastColumn="0" w:lastRowFirstColumn="0" w:lastRowLastColumn="0"/>
            </w:pPr>
            <w:r>
              <w:t>Regularize convolutional features</w:t>
            </w:r>
          </w:p>
        </w:tc>
      </w:tr>
      <w:tr w:rsidR="007C04FE" w14:paraId="66E8148B"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76EC53" w14:textId="77777777" w:rsidR="007C04FE" w:rsidRDefault="00000000">
            <w:r>
              <w:t>5</w:t>
            </w:r>
          </w:p>
        </w:tc>
        <w:tc>
          <w:tcPr>
            <w:tcW w:w="1728" w:type="dxa"/>
          </w:tcPr>
          <w:p w14:paraId="5B55144D" w14:textId="77777777" w:rsidR="007C04FE" w:rsidRDefault="00000000">
            <w:pPr>
              <w:cnfStyle w:val="000000100000" w:firstRow="0" w:lastRow="0" w:firstColumn="0" w:lastColumn="0" w:oddVBand="0" w:evenVBand="0" w:oddHBand="1" w:evenHBand="0" w:firstRowFirstColumn="0" w:firstRowLastColumn="0" w:lastRowFirstColumn="0" w:lastRowLastColumn="0"/>
            </w:pPr>
            <w:r>
              <w:t>Flatten()</w:t>
            </w:r>
          </w:p>
        </w:tc>
        <w:tc>
          <w:tcPr>
            <w:tcW w:w="1728" w:type="dxa"/>
          </w:tcPr>
          <w:p w14:paraId="69F8BA3E" w14:textId="77777777" w:rsidR="007C04FE" w:rsidRDefault="00000000">
            <w:pPr>
              <w:cnfStyle w:val="000000100000" w:firstRow="0" w:lastRow="0" w:firstColumn="0" w:lastColumn="0" w:oddVBand="0" w:evenVBand="0" w:oddHBand="1" w:evenHBand="0" w:firstRowFirstColumn="0" w:firstRowLastColumn="0" w:lastRowFirstColumn="0" w:lastRowLastColumn="0"/>
            </w:pPr>
            <w:r>
              <w:t>(9216,)</w:t>
            </w:r>
          </w:p>
        </w:tc>
        <w:tc>
          <w:tcPr>
            <w:tcW w:w="1728" w:type="dxa"/>
          </w:tcPr>
          <w:p w14:paraId="060DC86D" w14:textId="77777777" w:rsidR="007C04FE"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59CEA04A" w14:textId="77777777" w:rsidR="007C04FE" w:rsidRDefault="00000000">
            <w:pPr>
              <w:cnfStyle w:val="000000100000" w:firstRow="0" w:lastRow="0" w:firstColumn="0" w:lastColumn="0" w:oddVBand="0" w:evenVBand="0" w:oddHBand="1" w:evenHBand="0" w:firstRowFirstColumn="0" w:firstRowLastColumn="0" w:lastRowFirstColumn="0" w:lastRowLastColumn="0"/>
            </w:pPr>
            <w:r>
              <w:t>Convert 2D maps to 1D vector</w:t>
            </w:r>
          </w:p>
        </w:tc>
      </w:tr>
      <w:tr w:rsidR="007C04FE" w14:paraId="67524230"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68F448" w14:textId="77777777" w:rsidR="007C04FE" w:rsidRDefault="00000000">
            <w:r>
              <w:t>6</w:t>
            </w:r>
          </w:p>
        </w:tc>
        <w:tc>
          <w:tcPr>
            <w:tcW w:w="1728" w:type="dxa"/>
          </w:tcPr>
          <w:p w14:paraId="05705B8E" w14:textId="77777777" w:rsidR="007C04FE" w:rsidRDefault="00000000">
            <w:pPr>
              <w:cnfStyle w:val="000000010000" w:firstRow="0" w:lastRow="0" w:firstColumn="0" w:lastColumn="0" w:oddVBand="0" w:evenVBand="0" w:oddHBand="0" w:evenHBand="1" w:firstRowFirstColumn="0" w:firstRowLastColumn="0" w:lastRowFirstColumn="0" w:lastRowLastColumn="0"/>
            </w:pPr>
            <w:r>
              <w:t>Dense(128, ReLU)</w:t>
            </w:r>
          </w:p>
        </w:tc>
        <w:tc>
          <w:tcPr>
            <w:tcW w:w="1728" w:type="dxa"/>
          </w:tcPr>
          <w:p w14:paraId="4275118E" w14:textId="77777777" w:rsidR="007C04FE" w:rsidRDefault="00000000">
            <w:pPr>
              <w:cnfStyle w:val="000000010000" w:firstRow="0" w:lastRow="0" w:firstColumn="0" w:lastColumn="0" w:oddVBand="0" w:evenVBand="0" w:oddHBand="0" w:evenHBand="1" w:firstRowFirstColumn="0" w:firstRowLastColumn="0" w:lastRowFirstColumn="0" w:lastRowLastColumn="0"/>
            </w:pPr>
            <w:r>
              <w:t>(128,)</w:t>
            </w:r>
          </w:p>
        </w:tc>
        <w:tc>
          <w:tcPr>
            <w:tcW w:w="1728" w:type="dxa"/>
          </w:tcPr>
          <w:p w14:paraId="202F4C8E" w14:textId="77777777" w:rsidR="007C04FE" w:rsidRDefault="00000000">
            <w:pPr>
              <w:cnfStyle w:val="000000010000" w:firstRow="0" w:lastRow="0" w:firstColumn="0" w:lastColumn="0" w:oddVBand="0" w:evenVBand="0" w:oddHBand="0" w:evenHBand="1" w:firstRowFirstColumn="0" w:firstRowLastColumn="0" w:lastRowFirstColumn="0" w:lastRowLastColumn="0"/>
            </w:pPr>
            <w:r>
              <w:t>1,179,776</w:t>
            </w:r>
          </w:p>
        </w:tc>
        <w:tc>
          <w:tcPr>
            <w:tcW w:w="1728" w:type="dxa"/>
          </w:tcPr>
          <w:p w14:paraId="5198A080" w14:textId="77777777" w:rsidR="007C04FE" w:rsidRDefault="00000000">
            <w:pPr>
              <w:cnfStyle w:val="000000010000" w:firstRow="0" w:lastRow="0" w:firstColumn="0" w:lastColumn="0" w:oddVBand="0" w:evenVBand="0" w:oddHBand="0" w:evenHBand="1" w:firstRowFirstColumn="0" w:firstRowLastColumn="0" w:lastRowFirstColumn="0" w:lastRowLastColumn="0"/>
            </w:pPr>
            <w:r>
              <w:t>Learn complex feature combinations</w:t>
            </w:r>
          </w:p>
        </w:tc>
      </w:tr>
      <w:tr w:rsidR="007C04FE" w14:paraId="2BC99E08"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C216A9" w14:textId="77777777" w:rsidR="007C04FE" w:rsidRDefault="00000000">
            <w:r>
              <w:t>7</w:t>
            </w:r>
          </w:p>
        </w:tc>
        <w:tc>
          <w:tcPr>
            <w:tcW w:w="1728" w:type="dxa"/>
          </w:tcPr>
          <w:p w14:paraId="05EC2877" w14:textId="77777777" w:rsidR="007C04FE" w:rsidRDefault="00000000">
            <w:pPr>
              <w:cnfStyle w:val="000000100000" w:firstRow="0" w:lastRow="0" w:firstColumn="0" w:lastColumn="0" w:oddVBand="0" w:evenVBand="0" w:oddHBand="1" w:evenHBand="0" w:firstRowFirstColumn="0" w:firstRowLastColumn="0" w:lastRowFirstColumn="0" w:lastRowLastColumn="0"/>
            </w:pPr>
            <w:r>
              <w:t>BatchNormalization</w:t>
            </w:r>
          </w:p>
        </w:tc>
        <w:tc>
          <w:tcPr>
            <w:tcW w:w="1728" w:type="dxa"/>
          </w:tcPr>
          <w:p w14:paraId="4FD91341" w14:textId="77777777" w:rsidR="007C04FE" w:rsidRDefault="00000000">
            <w:pPr>
              <w:cnfStyle w:val="000000100000" w:firstRow="0" w:lastRow="0" w:firstColumn="0" w:lastColumn="0" w:oddVBand="0" w:evenVBand="0" w:oddHBand="1" w:evenHBand="0" w:firstRowFirstColumn="0" w:firstRowLastColumn="0" w:lastRowFirstColumn="0" w:lastRowLastColumn="0"/>
            </w:pPr>
            <w:r>
              <w:t>(128,)</w:t>
            </w:r>
          </w:p>
        </w:tc>
        <w:tc>
          <w:tcPr>
            <w:tcW w:w="1728" w:type="dxa"/>
          </w:tcPr>
          <w:p w14:paraId="55C47D07" w14:textId="77777777" w:rsidR="007C04FE" w:rsidRDefault="00000000">
            <w:pPr>
              <w:cnfStyle w:val="000000100000" w:firstRow="0" w:lastRow="0" w:firstColumn="0" w:lastColumn="0" w:oddVBand="0" w:evenVBand="0" w:oddHBand="1" w:evenHBand="0" w:firstRowFirstColumn="0" w:firstRowLastColumn="0" w:lastRowFirstColumn="0" w:lastRowLastColumn="0"/>
            </w:pPr>
            <w:r>
              <w:t>512</w:t>
            </w:r>
          </w:p>
        </w:tc>
        <w:tc>
          <w:tcPr>
            <w:tcW w:w="1728" w:type="dxa"/>
          </w:tcPr>
          <w:p w14:paraId="6DFD5C44" w14:textId="77777777" w:rsidR="007C04FE" w:rsidRDefault="00000000">
            <w:pPr>
              <w:cnfStyle w:val="000000100000" w:firstRow="0" w:lastRow="0" w:firstColumn="0" w:lastColumn="0" w:oddVBand="0" w:evenVBand="0" w:oddHBand="1" w:evenHBand="0" w:firstRowFirstColumn="0" w:firstRowLastColumn="0" w:lastRowFirstColumn="0" w:lastRowLastColumn="0"/>
            </w:pPr>
            <w:r>
              <w:t>Stabilize training, faster convergence</w:t>
            </w:r>
          </w:p>
        </w:tc>
      </w:tr>
      <w:tr w:rsidR="007C04FE" w14:paraId="742A032D"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C06029" w14:textId="77777777" w:rsidR="007C04FE" w:rsidRDefault="00000000">
            <w:r>
              <w:t>8</w:t>
            </w:r>
          </w:p>
        </w:tc>
        <w:tc>
          <w:tcPr>
            <w:tcW w:w="1728" w:type="dxa"/>
          </w:tcPr>
          <w:p w14:paraId="1F35FB22" w14:textId="77777777" w:rsidR="007C04FE" w:rsidRDefault="00000000">
            <w:pPr>
              <w:cnfStyle w:val="000000010000" w:firstRow="0" w:lastRow="0" w:firstColumn="0" w:lastColumn="0" w:oddVBand="0" w:evenVBand="0" w:oddHBand="0" w:evenHBand="1" w:firstRowFirstColumn="0" w:firstRowLastColumn="0" w:lastRowFirstColumn="0" w:lastRowLastColumn="0"/>
            </w:pPr>
            <w:r>
              <w:t>Dropout(0.5)</w:t>
            </w:r>
          </w:p>
        </w:tc>
        <w:tc>
          <w:tcPr>
            <w:tcW w:w="1728" w:type="dxa"/>
          </w:tcPr>
          <w:p w14:paraId="74F0131A" w14:textId="77777777" w:rsidR="007C04FE" w:rsidRDefault="00000000">
            <w:pPr>
              <w:cnfStyle w:val="000000010000" w:firstRow="0" w:lastRow="0" w:firstColumn="0" w:lastColumn="0" w:oddVBand="0" w:evenVBand="0" w:oddHBand="0" w:evenHBand="1" w:firstRowFirstColumn="0" w:firstRowLastColumn="0" w:lastRowFirstColumn="0" w:lastRowLastColumn="0"/>
            </w:pPr>
            <w:r>
              <w:t>(128,)</w:t>
            </w:r>
          </w:p>
        </w:tc>
        <w:tc>
          <w:tcPr>
            <w:tcW w:w="1728" w:type="dxa"/>
          </w:tcPr>
          <w:p w14:paraId="3919BEC9" w14:textId="77777777" w:rsidR="007C04FE"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2BB9060E" w14:textId="77777777" w:rsidR="007C04FE" w:rsidRDefault="00000000">
            <w:pPr>
              <w:cnfStyle w:val="000000010000" w:firstRow="0" w:lastRow="0" w:firstColumn="0" w:lastColumn="0" w:oddVBand="0" w:evenVBand="0" w:oddHBand="0" w:evenHBand="1" w:firstRowFirstColumn="0" w:firstRowLastColumn="0" w:lastRowFirstColumn="0" w:lastRowLastColumn="0"/>
            </w:pPr>
            <w:r>
              <w:t>Strong regularization before output</w:t>
            </w:r>
          </w:p>
        </w:tc>
      </w:tr>
      <w:tr w:rsidR="007C04FE" w14:paraId="5D44A970"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C8C91E" w14:textId="77777777" w:rsidR="007C04FE" w:rsidRDefault="00000000">
            <w:r>
              <w:t>9</w:t>
            </w:r>
          </w:p>
        </w:tc>
        <w:tc>
          <w:tcPr>
            <w:tcW w:w="1728" w:type="dxa"/>
          </w:tcPr>
          <w:p w14:paraId="53D82970" w14:textId="77777777" w:rsidR="007C04FE" w:rsidRDefault="00000000">
            <w:pPr>
              <w:cnfStyle w:val="000000100000" w:firstRow="0" w:lastRow="0" w:firstColumn="0" w:lastColumn="0" w:oddVBand="0" w:evenVBand="0" w:oddHBand="1" w:evenHBand="0" w:firstRowFirstColumn="0" w:firstRowLastColumn="0" w:lastRowFirstColumn="0" w:lastRowLastColumn="0"/>
            </w:pPr>
            <w:r>
              <w:t>Dense(10, Softmax)</w:t>
            </w:r>
          </w:p>
        </w:tc>
        <w:tc>
          <w:tcPr>
            <w:tcW w:w="1728" w:type="dxa"/>
          </w:tcPr>
          <w:p w14:paraId="26BA879A" w14:textId="77777777" w:rsidR="007C04FE" w:rsidRDefault="00000000">
            <w:pPr>
              <w:cnfStyle w:val="000000100000" w:firstRow="0" w:lastRow="0" w:firstColumn="0" w:lastColumn="0" w:oddVBand="0" w:evenVBand="0" w:oddHBand="1" w:evenHBand="0" w:firstRowFirstColumn="0" w:firstRowLastColumn="0" w:lastRowFirstColumn="0" w:lastRowLastColumn="0"/>
            </w:pPr>
            <w:r>
              <w:t>(10,)</w:t>
            </w:r>
          </w:p>
        </w:tc>
        <w:tc>
          <w:tcPr>
            <w:tcW w:w="1728" w:type="dxa"/>
          </w:tcPr>
          <w:p w14:paraId="5CF0F796" w14:textId="77777777" w:rsidR="007C04FE" w:rsidRDefault="00000000">
            <w:pPr>
              <w:cnfStyle w:val="000000100000" w:firstRow="0" w:lastRow="0" w:firstColumn="0" w:lastColumn="0" w:oddVBand="0" w:evenVBand="0" w:oddHBand="1" w:evenHBand="0" w:firstRowFirstColumn="0" w:firstRowLastColumn="0" w:lastRowFirstColumn="0" w:lastRowLastColumn="0"/>
            </w:pPr>
            <w:r>
              <w:t>1,290</w:t>
            </w:r>
          </w:p>
        </w:tc>
        <w:tc>
          <w:tcPr>
            <w:tcW w:w="1728" w:type="dxa"/>
          </w:tcPr>
          <w:p w14:paraId="23570AC3" w14:textId="77777777" w:rsidR="007C04FE" w:rsidRDefault="00000000">
            <w:pPr>
              <w:cnfStyle w:val="000000100000" w:firstRow="0" w:lastRow="0" w:firstColumn="0" w:lastColumn="0" w:oddVBand="0" w:evenVBand="0" w:oddHBand="1" w:evenHBand="0" w:firstRowFirstColumn="0" w:firstRowLastColumn="0" w:lastRowFirstColumn="0" w:lastRowLastColumn="0"/>
            </w:pPr>
            <w:r>
              <w:t>Output probability distribution (0-9)</w:t>
            </w:r>
          </w:p>
        </w:tc>
      </w:tr>
    </w:tbl>
    <w:p w14:paraId="2E251C48" w14:textId="77777777" w:rsidR="007C04FE" w:rsidRDefault="00000000">
      <w:pPr>
        <w:spacing w:after="120"/>
        <w:jc w:val="center"/>
      </w:pPr>
      <w:r>
        <w:rPr>
          <w:b/>
          <w:sz w:val="20"/>
        </w:rPr>
        <w:t>Table 4.1: CNN Architecture Layer Details</w:t>
      </w:r>
    </w:p>
    <w:p w14:paraId="60BAD3E4" w14:textId="77777777" w:rsidR="007C04FE" w:rsidRDefault="00000000">
      <w:pPr>
        <w:spacing w:after="120"/>
        <w:jc w:val="both"/>
      </w:pPr>
      <w:r>
        <w:lastRenderedPageBreak/>
        <w:t>Total trainable parameters: approximately 1,199,882 (~1.2 million). The model file size is approximately 1.5 MB when saved in .keras format.</w:t>
      </w:r>
    </w:p>
    <w:p w14:paraId="7A5FB495" w14:textId="77777777" w:rsidR="007C04FE" w:rsidRDefault="00000000">
      <w:r>
        <w:br w:type="page"/>
      </w:r>
    </w:p>
    <w:p w14:paraId="449FA167" w14:textId="77777777" w:rsidR="007C04FE" w:rsidRDefault="00000000">
      <w:pPr>
        <w:pStyle w:val="Heading1"/>
      </w:pPr>
      <w:r>
        <w:rPr>
          <w:rFonts w:ascii="Times New Roman" w:hAnsi="Times New Roman"/>
          <w:color w:val="000000"/>
          <w:sz w:val="32"/>
        </w:rPr>
        <w:lastRenderedPageBreak/>
        <w:t>CHAPTER 5  IMPLEMENTATION</w:t>
      </w:r>
    </w:p>
    <w:p w14:paraId="3AFFCE33" w14:textId="77777777" w:rsidR="007C04FE" w:rsidRDefault="00000000">
      <w:pPr>
        <w:spacing w:after="120"/>
        <w:jc w:val="both"/>
      </w:pPr>
      <w:r>
        <w:t>This section explains how the system was built from data preparation to model deployment. It covers preprocessing, model construction, training configuration, web application development, and the command-line prediction utility.</w:t>
      </w:r>
    </w:p>
    <w:p w14:paraId="029655F2" w14:textId="77777777" w:rsidR="007C04FE" w:rsidRDefault="00000000">
      <w:pPr>
        <w:pStyle w:val="Heading2"/>
      </w:pPr>
      <w:r>
        <w:rPr>
          <w:rFonts w:ascii="Times New Roman" w:hAnsi="Times New Roman"/>
          <w:color w:val="000000"/>
          <w:sz w:val="28"/>
        </w:rPr>
        <w:t>5.1 Data Preprocessing</w:t>
      </w:r>
    </w:p>
    <w:p w14:paraId="5C6BC91A" w14:textId="77777777" w:rsidR="007C04FE" w:rsidRDefault="00000000">
      <w:pPr>
        <w:spacing w:after="120"/>
        <w:jc w:val="both"/>
      </w:pPr>
      <w:r>
        <w:t>Data preprocessing ensures that raw MNIST images are correctly formatted for CNN ingestion. Three critical transformations are applied:</w:t>
      </w:r>
    </w:p>
    <w:p w14:paraId="2E0EE063" w14:textId="77777777" w:rsidR="007C04FE" w:rsidRDefault="00000000">
      <w:pPr>
        <w:pStyle w:val="Heading3"/>
      </w:pPr>
      <w:r>
        <w:rPr>
          <w:rFonts w:ascii="Times New Roman" w:hAnsi="Times New Roman"/>
          <w:color w:val="000000"/>
        </w:rPr>
        <w:t>5.1.1 Reshaping</w:t>
      </w:r>
    </w:p>
    <w:p w14:paraId="0BC2FCB3" w14:textId="77777777" w:rsidR="007C04FE" w:rsidRDefault="00000000">
      <w:pPr>
        <w:spacing w:after="120"/>
        <w:jc w:val="both"/>
      </w:pPr>
      <w:r>
        <w:t>The MNIST images are originally stored as 2D arrays of shape (28, 28). CNNs expect a 4D input tensor of shape (batch_size, height, width, channels). Since MNIST images are grayscale (single channel), each image is reshaped from (28, 28) to (28, 28, 1) by adding a channel dimension. The full training set becomes (60000, 28, 28, 1) and the test set becomes (10000, 28, 28, 1).</w:t>
      </w:r>
    </w:p>
    <w:p w14:paraId="5265247C" w14:textId="77777777" w:rsidR="007C04FE" w:rsidRDefault="00000000">
      <w:pPr>
        <w:pStyle w:val="Heading3"/>
      </w:pPr>
      <w:r>
        <w:rPr>
          <w:rFonts w:ascii="Times New Roman" w:hAnsi="Times New Roman"/>
          <w:color w:val="000000"/>
        </w:rPr>
        <w:t>5.1.2 Normalization</w:t>
      </w:r>
    </w:p>
    <w:p w14:paraId="0D359180" w14:textId="77777777" w:rsidR="007C04FE" w:rsidRDefault="00000000">
      <w:pPr>
        <w:spacing w:after="120"/>
        <w:jc w:val="both"/>
      </w:pPr>
      <w:r>
        <w:t>Raw pixel values are integers in the range [0, 255]. These are converted to float32 and divided by 255.0 to produce values in [0.0, 1.0]. This normalization is critical for several reasons:</w:t>
      </w:r>
    </w:p>
    <w:p w14:paraId="5B1B96EB" w14:textId="77777777" w:rsidR="007C04FE" w:rsidRDefault="00000000">
      <w:pPr>
        <w:pStyle w:val="ListBullet"/>
        <w:spacing w:after="40"/>
        <w:ind w:left="720"/>
      </w:pPr>
      <w:r>
        <w:t>Prevents large gradient values that destabilize training (exploding gradients)</w:t>
      </w:r>
    </w:p>
    <w:p w14:paraId="4C7990C8" w14:textId="77777777" w:rsidR="007C04FE" w:rsidRDefault="00000000">
      <w:pPr>
        <w:pStyle w:val="ListBullet"/>
        <w:spacing w:after="40"/>
        <w:ind w:left="720"/>
      </w:pPr>
      <w:r>
        <w:t>Ensures all features are on the same scale, enabling the optimizer to converge faster</w:t>
      </w:r>
    </w:p>
    <w:p w14:paraId="6EB43992" w14:textId="77777777" w:rsidR="007C04FE" w:rsidRDefault="00000000">
      <w:pPr>
        <w:pStyle w:val="ListBullet"/>
        <w:spacing w:after="40"/>
        <w:ind w:left="720"/>
      </w:pPr>
      <w:r>
        <w:t>Matches the expected input distribution for ReLU activations and BatchNormalization</w:t>
      </w:r>
    </w:p>
    <w:p w14:paraId="13118BFB" w14:textId="77777777" w:rsidR="007C04FE" w:rsidRDefault="00000000">
      <w:pPr>
        <w:pStyle w:val="Heading3"/>
      </w:pPr>
      <w:r>
        <w:rPr>
          <w:rFonts w:ascii="Times New Roman" w:hAnsi="Times New Roman"/>
          <w:color w:val="000000"/>
        </w:rPr>
        <w:t>5.1.3 One-Hot Encoding</w:t>
      </w:r>
    </w:p>
    <w:p w14:paraId="2333CC11" w14:textId="77777777" w:rsidR="007C04FE" w:rsidRDefault="00000000">
      <w:pPr>
        <w:spacing w:after="120"/>
        <w:jc w:val="both"/>
      </w:pPr>
      <w:r>
        <w:t>Integer labels (e.g., 3) are converted to binary vectors of length 10 (e.g., [0,0,0,1,0,0,0,0,0,0]) using keras.utils.to_categorical(). This format is required by the categorical cross-entropy loss function, which computes the divergence between the predicted probability distribution (Softmax output) and the true label distribution.</w:t>
      </w:r>
    </w:p>
    <w:p w14:paraId="15285E47" w14:textId="77777777" w:rsidR="007C04FE" w:rsidRDefault="00000000">
      <w:pPr>
        <w:jc w:val="center"/>
      </w:pPr>
      <w:r>
        <w:rPr>
          <w:noProof/>
        </w:rPr>
        <w:drawing>
          <wp:inline distT="0" distB="0" distL="0" distR="0" wp14:anchorId="21ECBA6F" wp14:editId="11B8FAAF">
            <wp:extent cx="5029200" cy="7184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amples.png"/>
                    <pic:cNvPicPr/>
                  </pic:nvPicPr>
                  <pic:blipFill>
                    <a:blip r:embed="rId8"/>
                    <a:stretch>
                      <a:fillRect/>
                    </a:stretch>
                  </pic:blipFill>
                  <pic:spPr>
                    <a:xfrm>
                      <a:off x="0" y="0"/>
                      <a:ext cx="5029200" cy="718457"/>
                    </a:xfrm>
                    <a:prstGeom prst="rect">
                      <a:avLst/>
                    </a:prstGeom>
                  </pic:spPr>
                </pic:pic>
              </a:graphicData>
            </a:graphic>
          </wp:inline>
        </w:drawing>
      </w:r>
    </w:p>
    <w:p w14:paraId="48B582D0" w14:textId="77777777" w:rsidR="007C04FE" w:rsidRDefault="00000000">
      <w:pPr>
        <w:spacing w:after="240"/>
        <w:jc w:val="center"/>
      </w:pPr>
      <w:r>
        <w:rPr>
          <w:b/>
          <w:sz w:val="20"/>
        </w:rPr>
        <w:t>Figure 5.1: Sample Preprocessed MNIST Training Images</w:t>
      </w:r>
    </w:p>
    <w:p w14:paraId="7668482A" w14:textId="77777777" w:rsidR="007C04FE" w:rsidRDefault="00000000">
      <w:pPr>
        <w:pStyle w:val="Heading2"/>
      </w:pPr>
      <w:r>
        <w:rPr>
          <w:rFonts w:ascii="Times New Roman" w:hAnsi="Times New Roman"/>
          <w:color w:val="000000"/>
          <w:sz w:val="28"/>
        </w:rPr>
        <w:lastRenderedPageBreak/>
        <w:t>5.2 Model Development</w:t>
      </w:r>
    </w:p>
    <w:p w14:paraId="19A574F6" w14:textId="77777777" w:rsidR="007C04FE" w:rsidRDefault="00000000">
      <w:pPr>
        <w:spacing w:after="120"/>
        <w:jc w:val="both"/>
      </w:pPr>
      <w:r>
        <w:t>The CNN was constructed using the Keras Sequential API, which allows layers to be stacked linearly. Each layer's role in the feature extraction and classification pipeline is described below:</w:t>
      </w:r>
    </w:p>
    <w:p w14:paraId="7B84C506" w14:textId="77777777" w:rsidR="007C04FE" w:rsidRDefault="00000000">
      <w:pPr>
        <w:pStyle w:val="Heading3"/>
      </w:pPr>
      <w:r>
        <w:rPr>
          <w:rFonts w:ascii="Times New Roman" w:hAnsi="Times New Roman"/>
          <w:color w:val="000000"/>
        </w:rPr>
        <w:t>5.2.1 Convolutional Layers</w:t>
      </w:r>
    </w:p>
    <w:p w14:paraId="2F877835" w14:textId="77777777" w:rsidR="007C04FE" w:rsidRDefault="00000000">
      <w:pPr>
        <w:spacing w:after="120"/>
        <w:jc w:val="both"/>
      </w:pPr>
      <w:r>
        <w:t>Two Conv2D layers form the feature extraction backbone. The first layer applies 32 learnable 3×3 filters to the input image, producing 32 feature maps of size 26×26 (reduced due to 'valid' padding). Each filter learns to detect a specific low-level feature such as horizontal edges, vertical edges, diagonal strokes, or corners. The ReLU activation function f(x) = max(0, x) introduces non-linearity, allowing the network to learn complex patterns beyond linear combinations.</w:t>
      </w:r>
    </w:p>
    <w:p w14:paraId="7B1B5AFF" w14:textId="77777777" w:rsidR="007C04FE" w:rsidRDefault="00000000">
      <w:pPr>
        <w:spacing w:after="120"/>
        <w:jc w:val="both"/>
      </w:pPr>
      <w:r>
        <w:t>The second Conv2D layer applies 64 filters to the output of the first layer, combining low-level features into higher-level representations — curves, loops, junctions, and stroke patterns characteristic of specific digits. The output is 64 feature maps of size 24×24.</w:t>
      </w:r>
    </w:p>
    <w:p w14:paraId="637EEF5B" w14:textId="77777777" w:rsidR="007C04FE" w:rsidRDefault="00000000">
      <w:pPr>
        <w:pStyle w:val="Heading3"/>
      </w:pPr>
      <w:r>
        <w:rPr>
          <w:rFonts w:ascii="Times New Roman" w:hAnsi="Times New Roman"/>
          <w:color w:val="000000"/>
        </w:rPr>
        <w:t>5.2.2 Pooling and Regularization</w:t>
      </w:r>
    </w:p>
    <w:p w14:paraId="17B166AE" w14:textId="77777777" w:rsidR="007C04FE" w:rsidRDefault="00000000">
      <w:pPr>
        <w:spacing w:after="120"/>
        <w:jc w:val="both"/>
      </w:pPr>
      <w:r>
        <w:t>MaxPooling2D with a 2×2 window reduces each feature map from 24×24 to 12×12 by retaining only the maximum activation in each 2×2 region. This provides translation invariance (small shifts don't change the output) and reduces computation by 75%. Dropout(0.25) then randomly zeroes 25% of activations during training, forcing the network to develop redundant feature detectors.</w:t>
      </w:r>
    </w:p>
    <w:p w14:paraId="0BBCD4EA" w14:textId="77777777" w:rsidR="007C04FE" w:rsidRDefault="00000000">
      <w:pPr>
        <w:pStyle w:val="Heading3"/>
      </w:pPr>
      <w:r>
        <w:rPr>
          <w:rFonts w:ascii="Times New Roman" w:hAnsi="Times New Roman"/>
          <w:color w:val="000000"/>
        </w:rPr>
        <w:t>5.2.3 Classifier Head</w:t>
      </w:r>
    </w:p>
    <w:p w14:paraId="6640D538" w14:textId="77777777" w:rsidR="007C04FE" w:rsidRDefault="00000000">
      <w:pPr>
        <w:spacing w:after="120"/>
        <w:jc w:val="both"/>
      </w:pPr>
      <w:r>
        <w:t>The Flatten layer converts the 3D feature map (12, 12, 64) into a 1D vector of 9,216 values. A Dense(128) layer with ReLU activation learns non-linear combinations of these features. BatchNormalization normalizes the activations to zero mean and unit variance, enabling higher learning rates and faster convergence. Dropout(0.5) provides aggressive regularization. The final Dense(10) layer with Softmax activation outputs a probability distribution over the 10 digit classes.</w:t>
      </w:r>
    </w:p>
    <w:p w14:paraId="6040B8BB" w14:textId="77777777" w:rsidR="007C04FE" w:rsidRDefault="00000000">
      <w:pPr>
        <w:pStyle w:val="Heading2"/>
      </w:pPr>
      <w:r>
        <w:rPr>
          <w:rFonts w:ascii="Times New Roman" w:hAnsi="Times New Roman"/>
          <w:color w:val="000000"/>
          <w:sz w:val="28"/>
        </w:rPr>
        <w:t>5.3 Model Training &amp; Callbacks</w:t>
      </w:r>
    </w:p>
    <w:p w14:paraId="2DFBD3A6" w14:textId="77777777" w:rsidR="007C04FE" w:rsidRDefault="00000000">
      <w:pPr>
        <w:spacing w:after="120"/>
        <w:jc w:val="both"/>
      </w:pPr>
      <w:r>
        <w:t>The model is compiled with the following configuration:</w:t>
      </w:r>
    </w:p>
    <w:p w14:paraId="30F3487E" w14:textId="77777777" w:rsidR="007C04FE" w:rsidRDefault="00000000">
      <w:pPr>
        <w:pStyle w:val="ListBullet"/>
        <w:spacing w:after="40"/>
        <w:ind w:left="720"/>
      </w:pPr>
      <w:r>
        <w:t>Loss Function: categorical_crossentropy — standard for multi-class classification with one-hot labels</w:t>
      </w:r>
    </w:p>
    <w:p w14:paraId="0030E4AA" w14:textId="77777777" w:rsidR="007C04FE" w:rsidRDefault="00000000">
      <w:pPr>
        <w:pStyle w:val="ListBullet"/>
        <w:spacing w:after="40"/>
        <w:ind w:left="720"/>
      </w:pPr>
      <w:r>
        <w:t>Optimizer: Adam (Adaptive Moment Estimation) — combines momentum and RMSprop for adaptive per-parameter learning rates</w:t>
      </w:r>
    </w:p>
    <w:p w14:paraId="6EC10DE5" w14:textId="77777777" w:rsidR="007C04FE" w:rsidRDefault="00000000">
      <w:pPr>
        <w:pStyle w:val="ListBullet"/>
        <w:spacing w:after="40"/>
        <w:ind w:left="720"/>
      </w:pPr>
      <w:r>
        <w:t>Metric: accuracy — percentage of correctly classified images</w:t>
      </w:r>
    </w:p>
    <w:p w14:paraId="7F3EF69C" w14:textId="77777777" w:rsidR="007C04FE" w:rsidRDefault="00000000">
      <w:pPr>
        <w:spacing w:after="120"/>
        <w:jc w:val="both"/>
      </w:pPr>
      <w:r>
        <w:t>Training hyperparameters:</w:t>
      </w:r>
    </w:p>
    <w:p w14:paraId="2D87C6F8" w14:textId="77777777" w:rsidR="007C04FE" w:rsidRDefault="00000000">
      <w:pPr>
        <w:pStyle w:val="ListBullet"/>
        <w:spacing w:after="40"/>
        <w:ind w:left="720"/>
      </w:pPr>
      <w:r>
        <w:t>Epochs: 15 (maximum)</w:t>
      </w:r>
    </w:p>
    <w:p w14:paraId="4CE8DB27" w14:textId="77777777" w:rsidR="007C04FE" w:rsidRDefault="00000000">
      <w:pPr>
        <w:pStyle w:val="ListBullet"/>
        <w:spacing w:after="40"/>
        <w:ind w:left="720"/>
      </w:pPr>
      <w:r>
        <w:lastRenderedPageBreak/>
        <w:t>Batch Size: 128 images per gradient update</w:t>
      </w:r>
    </w:p>
    <w:p w14:paraId="1C2C56D0" w14:textId="77777777" w:rsidR="007C04FE" w:rsidRDefault="00000000">
      <w:pPr>
        <w:pStyle w:val="ListBullet"/>
        <w:spacing w:after="40"/>
        <w:ind w:left="720"/>
      </w:pPr>
      <w:r>
        <w:t>Validation Split: 10% of training data (6,000 images) held out for monitoring</w:t>
      </w:r>
    </w:p>
    <w:p w14:paraId="6C0B35C3" w14:textId="77777777" w:rsidR="007C04FE" w:rsidRDefault="00000000">
      <w:pPr>
        <w:spacing w:after="120"/>
        <w:jc w:val="both"/>
      </w:pPr>
      <w:r>
        <w:t>An EarlyStopping callback monitors val_loss with patience=3, meaning training automatically stops if validation loss does not improve for 3 consecutive epochs. The best weights (corresponding to the lowest validation loss) are restored, preventing the model from overfitting in later epochs.</w:t>
      </w:r>
    </w:p>
    <w:p w14:paraId="051A6FA2" w14:textId="77777777" w:rsidR="007C04FE" w:rsidRDefault="00000000">
      <w:pPr>
        <w:pStyle w:val="Heading2"/>
      </w:pPr>
      <w:r>
        <w:rPr>
          <w:rFonts w:ascii="Times New Roman" w:hAnsi="Times New Roman"/>
          <w:color w:val="000000"/>
          <w:sz w:val="28"/>
        </w:rPr>
        <w:t>5.4 Web Application Development</w:t>
      </w:r>
    </w:p>
    <w:p w14:paraId="62393BA4" w14:textId="77777777" w:rsidR="007C04FE" w:rsidRDefault="00000000">
      <w:pPr>
        <w:spacing w:after="120"/>
        <w:jc w:val="both"/>
      </w:pPr>
      <w:r>
        <w:t>The Streamlit web application (app.py) provides an interactive interface for digit recognition with the following components:</w:t>
      </w:r>
    </w:p>
    <w:p w14:paraId="48B1FFB5" w14:textId="77777777" w:rsidR="007C04FE" w:rsidRDefault="00000000">
      <w:pPr>
        <w:pStyle w:val="Heading3"/>
      </w:pPr>
      <w:r>
        <w:rPr>
          <w:rFonts w:ascii="Times New Roman" w:hAnsi="Times New Roman"/>
          <w:color w:val="000000"/>
        </w:rPr>
        <w:t>5.4.1 Drawing Canvas</w:t>
      </w:r>
    </w:p>
    <w:p w14:paraId="6FABA9A1" w14:textId="77777777" w:rsidR="007C04FE" w:rsidRDefault="00000000">
      <w:pPr>
        <w:pStyle w:val="ListBullet"/>
        <w:spacing w:after="40"/>
        <w:ind w:left="720"/>
      </w:pPr>
      <w:r>
        <w:t>HTML5 canvas rendered via streamlit-drawable-canvas with 280×280 pixel dimensions</w:t>
      </w:r>
    </w:p>
    <w:p w14:paraId="27976E64" w14:textId="77777777" w:rsidR="007C04FE" w:rsidRDefault="00000000">
      <w:pPr>
        <w:pStyle w:val="ListBullet"/>
        <w:spacing w:after="40"/>
        <w:ind w:left="720"/>
      </w:pPr>
      <w:r>
        <w:t>Black background with white stroke (matching MNIST format)</w:t>
      </w:r>
    </w:p>
    <w:p w14:paraId="7772B131" w14:textId="77777777" w:rsidR="007C04FE" w:rsidRDefault="00000000">
      <w:pPr>
        <w:pStyle w:val="ListBullet"/>
        <w:spacing w:after="40"/>
        <w:ind w:left="720"/>
      </w:pPr>
      <w:r>
        <w:t>Stroke width of 20 pixels for visible digit drawing</w:t>
      </w:r>
    </w:p>
    <w:p w14:paraId="06048DDB" w14:textId="77777777" w:rsidR="007C04FE" w:rsidRDefault="00000000">
      <w:pPr>
        <w:pStyle w:val="ListBullet"/>
        <w:spacing w:after="40"/>
        <w:ind w:left="720"/>
      </w:pPr>
      <w:r>
        <w:t>Freedraw mode for natural handwriting simulation</w:t>
      </w:r>
    </w:p>
    <w:p w14:paraId="77C2B125" w14:textId="77777777" w:rsidR="007C04FE" w:rsidRDefault="00000000">
      <w:pPr>
        <w:pStyle w:val="Heading3"/>
      </w:pPr>
      <w:r>
        <w:rPr>
          <w:rFonts w:ascii="Times New Roman" w:hAnsi="Times New Roman"/>
          <w:color w:val="000000"/>
        </w:rPr>
        <w:t>5.4.2 Image Preprocessing Pipeline</w:t>
      </w:r>
    </w:p>
    <w:p w14:paraId="0312C731" w14:textId="77777777" w:rsidR="007C04FE" w:rsidRDefault="00000000">
      <w:pPr>
        <w:pStyle w:val="ListBullet"/>
        <w:spacing w:after="40"/>
        <w:ind w:left="720"/>
      </w:pPr>
      <w:r>
        <w:t>Canvas image data captured as RGBA NumPy array</w:t>
      </w:r>
    </w:p>
    <w:p w14:paraId="027041E6" w14:textId="77777777" w:rsidR="007C04FE" w:rsidRDefault="00000000">
      <w:pPr>
        <w:pStyle w:val="ListBullet"/>
        <w:spacing w:after="40"/>
        <w:ind w:left="720"/>
      </w:pPr>
      <w:r>
        <w:t>Converted to grayscale PIL Image via .convert('L')</w:t>
      </w:r>
    </w:p>
    <w:p w14:paraId="279CD6A5" w14:textId="77777777" w:rsidR="007C04FE" w:rsidRDefault="00000000">
      <w:pPr>
        <w:pStyle w:val="ListBullet"/>
        <w:spacing w:after="40"/>
        <w:ind w:left="720"/>
      </w:pPr>
      <w:r>
        <w:t>Resized to 28×28 using high-quality Lanczos interpolation</w:t>
      </w:r>
    </w:p>
    <w:p w14:paraId="46E34A5C" w14:textId="77777777" w:rsidR="007C04FE" w:rsidRDefault="00000000">
      <w:pPr>
        <w:pStyle w:val="ListBullet"/>
        <w:spacing w:after="40"/>
        <w:ind w:left="720"/>
      </w:pPr>
      <w:r>
        <w:t>Normalized to [0.0, 1.0] range and reshaped to (1, 28, 28, 1)</w:t>
      </w:r>
    </w:p>
    <w:p w14:paraId="18A87621" w14:textId="77777777" w:rsidR="007C04FE" w:rsidRDefault="00000000">
      <w:pPr>
        <w:pStyle w:val="Heading3"/>
      </w:pPr>
      <w:r>
        <w:rPr>
          <w:rFonts w:ascii="Times New Roman" w:hAnsi="Times New Roman"/>
          <w:color w:val="000000"/>
        </w:rPr>
        <w:t>5.4.3 Prediction Display</w:t>
      </w:r>
    </w:p>
    <w:p w14:paraId="11C88723" w14:textId="77777777" w:rsidR="007C04FE" w:rsidRDefault="00000000">
      <w:pPr>
        <w:pStyle w:val="ListBullet"/>
        <w:spacing w:after="40"/>
        <w:ind w:left="720"/>
      </w:pPr>
      <w:r>
        <w:t>Predicted digit shown in large font inside a gradient-bordered box</w:t>
      </w:r>
    </w:p>
    <w:p w14:paraId="54F51790" w14:textId="77777777" w:rsidR="007C04FE" w:rsidRDefault="00000000">
      <w:pPr>
        <w:pStyle w:val="ListBullet"/>
        <w:spacing w:after="40"/>
        <w:ind w:left="720"/>
      </w:pPr>
      <w:r>
        <w:t>Confidence percentage displayed below the prediction</w:t>
      </w:r>
    </w:p>
    <w:p w14:paraId="5995E4F3" w14:textId="77777777" w:rsidR="007C04FE" w:rsidRDefault="00000000">
      <w:pPr>
        <w:pStyle w:val="ListBullet"/>
        <w:spacing w:after="40"/>
        <w:ind w:left="720"/>
      </w:pPr>
      <w:r>
        <w:t>Full probability distribution visualized as color-coded horizontal bars for all 10 classes</w:t>
      </w:r>
    </w:p>
    <w:p w14:paraId="667D1EDC" w14:textId="77777777" w:rsidR="007C04FE" w:rsidRDefault="00000000">
      <w:pPr>
        <w:pStyle w:val="ListBullet"/>
        <w:spacing w:after="40"/>
        <w:ind w:left="720"/>
      </w:pPr>
      <w:r>
        <w:t>Top prediction highlighted with gradient coloring for visual emphasis</w:t>
      </w:r>
    </w:p>
    <w:p w14:paraId="6915BCEE" w14:textId="77777777" w:rsidR="007C04FE" w:rsidRDefault="00000000">
      <w:pPr>
        <w:pStyle w:val="Heading2"/>
      </w:pPr>
      <w:r>
        <w:rPr>
          <w:rFonts w:ascii="Times New Roman" w:hAnsi="Times New Roman"/>
          <w:color w:val="000000"/>
          <w:sz w:val="28"/>
        </w:rPr>
        <w:t>5.5 CLI Prediction Utility</w:t>
      </w:r>
    </w:p>
    <w:p w14:paraId="01FDDC98" w14:textId="77777777" w:rsidR="007C04FE" w:rsidRDefault="00000000">
      <w:pPr>
        <w:spacing w:after="120"/>
        <w:jc w:val="both"/>
      </w:pPr>
      <w:r>
        <w:t>The predict.py script enables batch prediction on custom images from the command line. It implements automatic preprocessing including grayscale conversion, background inversion detection (inverting light-background images to match MNIST's white-on-black format), Lanczos resizing to 28×28, and float32 normalization. The script outputs the predicted digit, confidence percentage, and a text-based probability bar chart for all 10 classes.</w:t>
      </w:r>
    </w:p>
    <w:p w14:paraId="03045670" w14:textId="77777777" w:rsidR="007C04FE" w:rsidRDefault="00000000">
      <w:pPr>
        <w:pStyle w:val="Heading2"/>
      </w:pPr>
      <w:r>
        <w:rPr>
          <w:rFonts w:ascii="Times New Roman" w:hAnsi="Times New Roman"/>
          <w:color w:val="000000"/>
          <w:sz w:val="28"/>
        </w:rPr>
        <w:t>5.6 Deployment Setup</w:t>
      </w:r>
    </w:p>
    <w:p w14:paraId="5874C867" w14:textId="77777777" w:rsidR="007C04FE" w:rsidRDefault="00000000">
      <w:pPr>
        <w:spacing w:after="120"/>
        <w:jc w:val="both"/>
      </w:pPr>
      <w:r>
        <w:t>The system is deployed using the following stack:</w:t>
      </w:r>
    </w:p>
    <w:p w14:paraId="1338ED5C" w14:textId="77777777" w:rsidR="007C04FE" w:rsidRDefault="00000000">
      <w:pPr>
        <w:pStyle w:val="ListBullet"/>
        <w:spacing w:after="40"/>
        <w:ind w:left="720"/>
      </w:pPr>
      <w:r>
        <w:lastRenderedPageBreak/>
        <w:t>Python 3.8+ runtime environment</w:t>
      </w:r>
    </w:p>
    <w:p w14:paraId="09F69B5F" w14:textId="77777777" w:rsidR="007C04FE" w:rsidRDefault="00000000">
      <w:pPr>
        <w:pStyle w:val="ListBullet"/>
        <w:spacing w:after="40"/>
        <w:ind w:left="720"/>
      </w:pPr>
      <w:r>
        <w:t>TensorFlow &gt;= 2.12.0 for model training and inference</w:t>
      </w:r>
    </w:p>
    <w:p w14:paraId="54B340C9" w14:textId="77777777" w:rsidR="007C04FE" w:rsidRDefault="00000000">
      <w:pPr>
        <w:pStyle w:val="ListBullet"/>
        <w:spacing w:after="40"/>
        <w:ind w:left="720"/>
      </w:pPr>
      <w:r>
        <w:t>Streamlit &gt;= 1.28.0 for web application hosting</w:t>
      </w:r>
    </w:p>
    <w:p w14:paraId="7BC93E7A" w14:textId="77777777" w:rsidR="007C04FE" w:rsidRDefault="00000000">
      <w:pPr>
        <w:pStyle w:val="ListBullet"/>
        <w:spacing w:after="40"/>
        <w:ind w:left="720"/>
      </w:pPr>
      <w:r>
        <w:t>streamlit-drawable-canvas &gt;= 0.9.3 for HTML5 canvas integration</w:t>
      </w:r>
    </w:p>
    <w:p w14:paraId="726EB7E4" w14:textId="77777777" w:rsidR="007C04FE" w:rsidRDefault="00000000">
      <w:pPr>
        <w:pStyle w:val="ListBullet"/>
        <w:spacing w:after="40"/>
        <w:ind w:left="720"/>
      </w:pPr>
      <w:r>
        <w:t>NumPy &gt;= 1.23.0, Pillow &gt;= 9.5.0, Matplotlib &gt;= 3.7.0 for data processing and visualization</w:t>
      </w:r>
    </w:p>
    <w:p w14:paraId="1C91A37C" w14:textId="77777777" w:rsidR="007C04FE" w:rsidRDefault="00000000">
      <w:pPr>
        <w:spacing w:after="120"/>
        <w:jc w:val="both"/>
      </w:pPr>
      <w:r>
        <w:t>The trained model is persisted as model/digit_cnn_model.keras (~1.5 MB), enabling instant loading without retraining. The Streamlit app uses @st.cache_resource to cache the loaded model across browser refreshes, ensuring consistent sub-second response times.</w:t>
      </w:r>
    </w:p>
    <w:p w14:paraId="1A39970D" w14:textId="77777777" w:rsidR="007C04FE" w:rsidRDefault="00000000">
      <w:r>
        <w:br w:type="page"/>
      </w:r>
    </w:p>
    <w:p w14:paraId="2E64A0BF" w14:textId="77777777" w:rsidR="007C04FE" w:rsidRDefault="00000000">
      <w:pPr>
        <w:pStyle w:val="Heading1"/>
      </w:pPr>
      <w:r>
        <w:rPr>
          <w:rFonts w:ascii="Times New Roman" w:hAnsi="Times New Roman"/>
          <w:color w:val="000000"/>
          <w:sz w:val="32"/>
        </w:rPr>
        <w:lastRenderedPageBreak/>
        <w:t>CHAPTER 6  TESTING AND VALIDATION</w:t>
      </w:r>
    </w:p>
    <w:p w14:paraId="65777CC0" w14:textId="77777777" w:rsidR="007C04FE" w:rsidRDefault="00000000">
      <w:pPr>
        <w:spacing w:after="120"/>
        <w:jc w:val="both"/>
      </w:pPr>
      <w:r>
        <w:t>Testing and validation ensure that the entire system — from data preprocessing to model deployment — performs correctly, reliably, and efficiently. This section covers preprocessing verification, model evaluation, inference testing, and reproducibility checks.</w:t>
      </w:r>
    </w:p>
    <w:p w14:paraId="33F9C8E3" w14:textId="77777777" w:rsidR="007C04FE" w:rsidRDefault="00000000">
      <w:pPr>
        <w:pStyle w:val="Heading2"/>
      </w:pPr>
      <w:r>
        <w:rPr>
          <w:rFonts w:ascii="Times New Roman" w:hAnsi="Times New Roman"/>
          <w:color w:val="000000"/>
          <w:sz w:val="28"/>
        </w:rPr>
        <w:t>6.1 Preprocessing Pipeline Verification</w:t>
      </w:r>
    </w:p>
    <w:p w14:paraId="109C7EF7" w14:textId="77777777" w:rsidR="007C04FE" w:rsidRDefault="00000000">
      <w:pPr>
        <w:pStyle w:val="ListBullet"/>
        <w:spacing w:after="40"/>
        <w:ind w:left="720"/>
      </w:pPr>
      <w:r>
        <w:t>Verified that reshaped images have correct dimensions: (N, 28, 28, 1)</w:t>
      </w:r>
    </w:p>
    <w:p w14:paraId="5EBF7CAE" w14:textId="77777777" w:rsidR="007C04FE" w:rsidRDefault="00000000">
      <w:pPr>
        <w:pStyle w:val="ListBullet"/>
        <w:spacing w:after="40"/>
        <w:ind w:left="720"/>
      </w:pPr>
      <w:r>
        <w:t>Confirmed pixel values are in [0.0, 1.0] range after normalization</w:t>
      </w:r>
    </w:p>
    <w:p w14:paraId="731F0CD4" w14:textId="77777777" w:rsidR="007C04FE" w:rsidRDefault="00000000">
      <w:pPr>
        <w:pStyle w:val="ListBullet"/>
        <w:spacing w:after="40"/>
        <w:ind w:left="720"/>
      </w:pPr>
      <w:r>
        <w:t>Ensured one-hot encoded labels have shape (N, 10) with exactly one '1' per row</w:t>
      </w:r>
    </w:p>
    <w:p w14:paraId="093C1742" w14:textId="77777777" w:rsidR="007C04FE" w:rsidRDefault="00000000">
      <w:pPr>
        <w:pStyle w:val="ListBullet"/>
        <w:spacing w:after="40"/>
        <w:ind w:left="720"/>
      </w:pPr>
      <w:r>
        <w:t>Validated that training/test split sizes match expected counts (60,000 / 10,000)</w:t>
      </w:r>
    </w:p>
    <w:p w14:paraId="6154E45D" w14:textId="77777777" w:rsidR="007C04FE" w:rsidRDefault="00000000">
      <w:pPr>
        <w:pStyle w:val="Heading2"/>
      </w:pPr>
      <w:r>
        <w:rPr>
          <w:rFonts w:ascii="Times New Roman" w:hAnsi="Times New Roman"/>
          <w:color w:val="000000"/>
          <w:sz w:val="28"/>
        </w:rPr>
        <w:t>6.2 Model Evaluation on Test Set</w:t>
      </w:r>
    </w:p>
    <w:p w14:paraId="10C9B621" w14:textId="77777777" w:rsidR="007C04FE" w:rsidRDefault="00000000">
      <w:pPr>
        <w:spacing w:after="120"/>
        <w:jc w:val="both"/>
      </w:pPr>
      <w:r>
        <w:t>The model was evaluated on the full 10,000-image MNIST test set that was never seen during training. The following metrics were computed:</w:t>
      </w:r>
    </w:p>
    <w:p w14:paraId="255CCA82" w14:textId="77777777" w:rsidR="007C04FE" w:rsidRDefault="00000000">
      <w:pPr>
        <w:pStyle w:val="Heading3"/>
      </w:pPr>
      <w:r>
        <w:rPr>
          <w:rFonts w:ascii="Times New Roman" w:hAnsi="Times New Roman"/>
          <w:color w:val="000000"/>
        </w:rPr>
        <w:t>6.2.1 Overall Metrics</w:t>
      </w:r>
    </w:p>
    <w:tbl>
      <w:tblPr>
        <w:tblStyle w:val="LightGrid-Accent1"/>
        <w:tblW w:w="0" w:type="auto"/>
        <w:jc w:val="center"/>
        <w:tblLook w:val="04A0" w:firstRow="1" w:lastRow="0" w:firstColumn="1" w:lastColumn="0" w:noHBand="0" w:noVBand="1"/>
      </w:tblPr>
      <w:tblGrid>
        <w:gridCol w:w="4320"/>
        <w:gridCol w:w="4320"/>
      </w:tblGrid>
      <w:tr w:rsidR="007C04FE" w14:paraId="6ECC780F" w14:textId="77777777" w:rsidTr="007C04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D1B1BE" w14:textId="77777777" w:rsidR="007C04FE" w:rsidRDefault="00000000">
            <w:r>
              <w:t>Metric</w:t>
            </w:r>
          </w:p>
        </w:tc>
        <w:tc>
          <w:tcPr>
            <w:tcW w:w="4320" w:type="dxa"/>
          </w:tcPr>
          <w:p w14:paraId="4E9CC207" w14:textId="77777777" w:rsidR="007C04FE" w:rsidRDefault="00000000">
            <w:pPr>
              <w:cnfStyle w:val="100000000000" w:firstRow="1" w:lastRow="0" w:firstColumn="0" w:lastColumn="0" w:oddVBand="0" w:evenVBand="0" w:oddHBand="0" w:evenHBand="0" w:firstRowFirstColumn="0" w:firstRowLastColumn="0" w:lastRowFirstColumn="0" w:lastRowLastColumn="0"/>
            </w:pPr>
            <w:r>
              <w:t>Value</w:t>
            </w:r>
          </w:p>
        </w:tc>
      </w:tr>
      <w:tr w:rsidR="007C04FE" w14:paraId="46766D54"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26B868" w14:textId="77777777" w:rsidR="007C04FE" w:rsidRDefault="00000000">
            <w:r>
              <w:t>Test Accuracy</w:t>
            </w:r>
          </w:p>
        </w:tc>
        <w:tc>
          <w:tcPr>
            <w:tcW w:w="4320" w:type="dxa"/>
          </w:tcPr>
          <w:p w14:paraId="297D496C" w14:textId="77777777" w:rsidR="007C04FE" w:rsidRDefault="00000000">
            <w:pPr>
              <w:cnfStyle w:val="000000100000" w:firstRow="0" w:lastRow="0" w:firstColumn="0" w:lastColumn="0" w:oddVBand="0" w:evenVBand="0" w:oddHBand="1" w:evenHBand="0" w:firstRowFirstColumn="0" w:firstRowLastColumn="0" w:lastRowFirstColumn="0" w:lastRowLastColumn="0"/>
            </w:pPr>
            <w:r>
              <w:t>98.91%</w:t>
            </w:r>
          </w:p>
        </w:tc>
      </w:tr>
      <w:tr w:rsidR="007C04FE" w14:paraId="31E0F15D"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4D1917" w14:textId="77777777" w:rsidR="007C04FE" w:rsidRDefault="00000000">
            <w:r>
              <w:t>Test Loss</w:t>
            </w:r>
          </w:p>
        </w:tc>
        <w:tc>
          <w:tcPr>
            <w:tcW w:w="4320" w:type="dxa"/>
          </w:tcPr>
          <w:p w14:paraId="50C85E92" w14:textId="77777777" w:rsidR="007C04FE" w:rsidRDefault="00000000">
            <w:pPr>
              <w:cnfStyle w:val="000000010000" w:firstRow="0" w:lastRow="0" w:firstColumn="0" w:lastColumn="0" w:oddVBand="0" w:evenVBand="0" w:oddHBand="0" w:evenHBand="1" w:firstRowFirstColumn="0" w:firstRowLastColumn="0" w:lastRowFirstColumn="0" w:lastRowLastColumn="0"/>
            </w:pPr>
            <w:r>
              <w:t>~0.035</w:t>
            </w:r>
          </w:p>
        </w:tc>
      </w:tr>
      <w:tr w:rsidR="007C04FE" w14:paraId="3A49549B"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984CF6" w14:textId="77777777" w:rsidR="007C04FE" w:rsidRDefault="00000000">
            <w:r>
              <w:t>Macro Average Precision</w:t>
            </w:r>
          </w:p>
        </w:tc>
        <w:tc>
          <w:tcPr>
            <w:tcW w:w="4320" w:type="dxa"/>
          </w:tcPr>
          <w:p w14:paraId="76CD3A7A" w14:textId="77777777" w:rsidR="007C04FE" w:rsidRDefault="00000000">
            <w:pPr>
              <w:cnfStyle w:val="000000100000" w:firstRow="0" w:lastRow="0" w:firstColumn="0" w:lastColumn="0" w:oddVBand="0" w:evenVBand="0" w:oddHBand="1" w:evenHBand="0" w:firstRowFirstColumn="0" w:firstRowLastColumn="0" w:lastRowFirstColumn="0" w:lastRowLastColumn="0"/>
            </w:pPr>
            <w:r>
              <w:t>0.9890</w:t>
            </w:r>
          </w:p>
        </w:tc>
      </w:tr>
      <w:tr w:rsidR="007C04FE" w14:paraId="2839F033"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3F8292" w14:textId="77777777" w:rsidR="007C04FE" w:rsidRDefault="00000000">
            <w:r>
              <w:t>Macro Average Recall</w:t>
            </w:r>
          </w:p>
        </w:tc>
        <w:tc>
          <w:tcPr>
            <w:tcW w:w="4320" w:type="dxa"/>
          </w:tcPr>
          <w:p w14:paraId="6180E0B8" w14:textId="77777777" w:rsidR="007C04FE" w:rsidRDefault="00000000">
            <w:pPr>
              <w:cnfStyle w:val="000000010000" w:firstRow="0" w:lastRow="0" w:firstColumn="0" w:lastColumn="0" w:oddVBand="0" w:evenVBand="0" w:oddHBand="0" w:evenHBand="1" w:firstRowFirstColumn="0" w:firstRowLastColumn="0" w:lastRowFirstColumn="0" w:lastRowLastColumn="0"/>
            </w:pPr>
            <w:r>
              <w:t>0.9890</w:t>
            </w:r>
          </w:p>
        </w:tc>
      </w:tr>
      <w:tr w:rsidR="007C04FE" w14:paraId="4AC07321"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C0A9F2" w14:textId="77777777" w:rsidR="007C04FE" w:rsidRDefault="00000000">
            <w:r>
              <w:t>Macro Average F1-Score</w:t>
            </w:r>
          </w:p>
        </w:tc>
        <w:tc>
          <w:tcPr>
            <w:tcW w:w="4320" w:type="dxa"/>
          </w:tcPr>
          <w:p w14:paraId="67448573" w14:textId="77777777" w:rsidR="007C04FE" w:rsidRDefault="00000000">
            <w:pPr>
              <w:cnfStyle w:val="000000100000" w:firstRow="0" w:lastRow="0" w:firstColumn="0" w:lastColumn="0" w:oddVBand="0" w:evenVBand="0" w:oddHBand="1" w:evenHBand="0" w:firstRowFirstColumn="0" w:firstRowLastColumn="0" w:lastRowFirstColumn="0" w:lastRowLastColumn="0"/>
            </w:pPr>
            <w:r>
              <w:t>0.9890</w:t>
            </w:r>
          </w:p>
        </w:tc>
      </w:tr>
      <w:tr w:rsidR="007C04FE" w14:paraId="3F1CFE8C"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0D9779" w14:textId="77777777" w:rsidR="007C04FE" w:rsidRDefault="00000000">
            <w:r>
              <w:t>Weighted Average F1-Score</w:t>
            </w:r>
          </w:p>
        </w:tc>
        <w:tc>
          <w:tcPr>
            <w:tcW w:w="4320" w:type="dxa"/>
          </w:tcPr>
          <w:p w14:paraId="2878D8AC" w14:textId="77777777" w:rsidR="007C04FE" w:rsidRDefault="00000000">
            <w:pPr>
              <w:cnfStyle w:val="000000010000" w:firstRow="0" w:lastRow="0" w:firstColumn="0" w:lastColumn="0" w:oddVBand="0" w:evenVBand="0" w:oddHBand="0" w:evenHBand="1" w:firstRowFirstColumn="0" w:firstRowLastColumn="0" w:lastRowFirstColumn="0" w:lastRowLastColumn="0"/>
            </w:pPr>
            <w:r>
              <w:t>0.9891</w:t>
            </w:r>
          </w:p>
        </w:tc>
      </w:tr>
    </w:tbl>
    <w:p w14:paraId="565E2650" w14:textId="77777777" w:rsidR="007C04FE" w:rsidRDefault="00000000">
      <w:pPr>
        <w:spacing w:after="120"/>
        <w:jc w:val="center"/>
      </w:pPr>
      <w:r>
        <w:rPr>
          <w:b/>
          <w:sz w:val="20"/>
        </w:rPr>
        <w:t>Table 6.1: Overall Model Performance Metrics</w:t>
      </w:r>
    </w:p>
    <w:p w14:paraId="74F0A2A7" w14:textId="77777777" w:rsidR="007C04FE" w:rsidRDefault="00000000">
      <w:pPr>
        <w:pStyle w:val="Heading3"/>
      </w:pPr>
      <w:r>
        <w:rPr>
          <w:rFonts w:ascii="Times New Roman" w:hAnsi="Times New Roman"/>
          <w:color w:val="000000"/>
        </w:rPr>
        <w:t>6.2.2 Per-Class Classification Report</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7C04FE" w14:paraId="4D7301D2" w14:textId="77777777" w:rsidTr="007C04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9CC778" w14:textId="77777777" w:rsidR="007C04FE" w:rsidRDefault="00000000">
            <w:r>
              <w:t>Digit</w:t>
            </w:r>
          </w:p>
        </w:tc>
        <w:tc>
          <w:tcPr>
            <w:tcW w:w="1728" w:type="dxa"/>
          </w:tcPr>
          <w:p w14:paraId="6F9D2886" w14:textId="77777777" w:rsidR="007C04FE"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728" w:type="dxa"/>
          </w:tcPr>
          <w:p w14:paraId="7B288607" w14:textId="77777777" w:rsidR="007C04FE"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728" w:type="dxa"/>
          </w:tcPr>
          <w:p w14:paraId="5CAAA35E" w14:textId="77777777" w:rsidR="007C04FE"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728" w:type="dxa"/>
          </w:tcPr>
          <w:p w14:paraId="194A2B7C" w14:textId="77777777" w:rsidR="007C04FE" w:rsidRDefault="00000000">
            <w:pPr>
              <w:cnfStyle w:val="100000000000" w:firstRow="1" w:lastRow="0" w:firstColumn="0" w:lastColumn="0" w:oddVBand="0" w:evenVBand="0" w:oddHBand="0" w:evenHBand="0" w:firstRowFirstColumn="0" w:firstRowLastColumn="0" w:lastRowFirstColumn="0" w:lastRowLastColumn="0"/>
            </w:pPr>
            <w:r>
              <w:t>Support</w:t>
            </w:r>
          </w:p>
        </w:tc>
      </w:tr>
      <w:tr w:rsidR="007C04FE" w14:paraId="6A39FA9E"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019C3F5" w14:textId="77777777" w:rsidR="007C04FE" w:rsidRDefault="00000000">
            <w:r>
              <w:t>0</w:t>
            </w:r>
          </w:p>
        </w:tc>
        <w:tc>
          <w:tcPr>
            <w:tcW w:w="1728" w:type="dxa"/>
          </w:tcPr>
          <w:p w14:paraId="077F72B6" w14:textId="77777777" w:rsidR="007C04FE" w:rsidRDefault="00000000">
            <w:pPr>
              <w:cnfStyle w:val="000000100000" w:firstRow="0" w:lastRow="0" w:firstColumn="0" w:lastColumn="0" w:oddVBand="0" w:evenVBand="0" w:oddHBand="1" w:evenHBand="0" w:firstRowFirstColumn="0" w:firstRowLastColumn="0" w:lastRowFirstColumn="0" w:lastRowLastColumn="0"/>
            </w:pPr>
            <w:r>
              <w:t>0.9888</w:t>
            </w:r>
          </w:p>
        </w:tc>
        <w:tc>
          <w:tcPr>
            <w:tcW w:w="1728" w:type="dxa"/>
          </w:tcPr>
          <w:p w14:paraId="3F606864" w14:textId="77777777" w:rsidR="007C04FE" w:rsidRDefault="00000000">
            <w:pPr>
              <w:cnfStyle w:val="000000100000" w:firstRow="0" w:lastRow="0" w:firstColumn="0" w:lastColumn="0" w:oddVBand="0" w:evenVBand="0" w:oddHBand="1" w:evenHBand="0" w:firstRowFirstColumn="0" w:firstRowLastColumn="0" w:lastRowFirstColumn="0" w:lastRowLastColumn="0"/>
            </w:pPr>
            <w:r>
              <w:t>0.9929</w:t>
            </w:r>
          </w:p>
        </w:tc>
        <w:tc>
          <w:tcPr>
            <w:tcW w:w="1728" w:type="dxa"/>
          </w:tcPr>
          <w:p w14:paraId="7091879C" w14:textId="77777777" w:rsidR="007C04FE" w:rsidRDefault="00000000">
            <w:pPr>
              <w:cnfStyle w:val="000000100000" w:firstRow="0" w:lastRow="0" w:firstColumn="0" w:lastColumn="0" w:oddVBand="0" w:evenVBand="0" w:oddHBand="1" w:evenHBand="0" w:firstRowFirstColumn="0" w:firstRowLastColumn="0" w:lastRowFirstColumn="0" w:lastRowLastColumn="0"/>
            </w:pPr>
            <w:r>
              <w:t>0.9908</w:t>
            </w:r>
          </w:p>
        </w:tc>
        <w:tc>
          <w:tcPr>
            <w:tcW w:w="1728" w:type="dxa"/>
          </w:tcPr>
          <w:p w14:paraId="1A0C7039" w14:textId="77777777" w:rsidR="007C04FE" w:rsidRDefault="00000000">
            <w:pPr>
              <w:cnfStyle w:val="000000100000" w:firstRow="0" w:lastRow="0" w:firstColumn="0" w:lastColumn="0" w:oddVBand="0" w:evenVBand="0" w:oddHBand="1" w:evenHBand="0" w:firstRowFirstColumn="0" w:firstRowLastColumn="0" w:lastRowFirstColumn="0" w:lastRowLastColumn="0"/>
            </w:pPr>
            <w:r>
              <w:t>980</w:t>
            </w:r>
          </w:p>
        </w:tc>
      </w:tr>
      <w:tr w:rsidR="007C04FE" w14:paraId="1EE1147A"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507D47" w14:textId="77777777" w:rsidR="007C04FE" w:rsidRDefault="00000000">
            <w:r>
              <w:t>1</w:t>
            </w:r>
          </w:p>
        </w:tc>
        <w:tc>
          <w:tcPr>
            <w:tcW w:w="1728" w:type="dxa"/>
          </w:tcPr>
          <w:p w14:paraId="23E2ECA1" w14:textId="77777777" w:rsidR="007C04FE" w:rsidRDefault="00000000">
            <w:pPr>
              <w:cnfStyle w:val="000000010000" w:firstRow="0" w:lastRow="0" w:firstColumn="0" w:lastColumn="0" w:oddVBand="0" w:evenVBand="0" w:oddHBand="0" w:evenHBand="1" w:firstRowFirstColumn="0" w:firstRowLastColumn="0" w:lastRowFirstColumn="0" w:lastRowLastColumn="0"/>
            </w:pPr>
            <w:r>
              <w:t>0.9938</w:t>
            </w:r>
          </w:p>
        </w:tc>
        <w:tc>
          <w:tcPr>
            <w:tcW w:w="1728" w:type="dxa"/>
          </w:tcPr>
          <w:p w14:paraId="539C9C2D" w14:textId="77777777" w:rsidR="007C04FE" w:rsidRDefault="00000000">
            <w:pPr>
              <w:cnfStyle w:val="000000010000" w:firstRow="0" w:lastRow="0" w:firstColumn="0" w:lastColumn="0" w:oddVBand="0" w:evenVBand="0" w:oddHBand="0" w:evenHBand="1" w:firstRowFirstColumn="0" w:firstRowLastColumn="0" w:lastRowFirstColumn="0" w:lastRowLastColumn="0"/>
            </w:pPr>
            <w:r>
              <w:t>0.9947</w:t>
            </w:r>
          </w:p>
        </w:tc>
        <w:tc>
          <w:tcPr>
            <w:tcW w:w="1728" w:type="dxa"/>
          </w:tcPr>
          <w:p w14:paraId="3A205353" w14:textId="77777777" w:rsidR="007C04FE" w:rsidRDefault="00000000">
            <w:pPr>
              <w:cnfStyle w:val="000000010000" w:firstRow="0" w:lastRow="0" w:firstColumn="0" w:lastColumn="0" w:oddVBand="0" w:evenVBand="0" w:oddHBand="0" w:evenHBand="1" w:firstRowFirstColumn="0" w:firstRowLastColumn="0" w:lastRowFirstColumn="0" w:lastRowLastColumn="0"/>
            </w:pPr>
            <w:r>
              <w:t>0.9943</w:t>
            </w:r>
          </w:p>
        </w:tc>
        <w:tc>
          <w:tcPr>
            <w:tcW w:w="1728" w:type="dxa"/>
          </w:tcPr>
          <w:p w14:paraId="05295CFD" w14:textId="77777777" w:rsidR="007C04FE" w:rsidRDefault="00000000">
            <w:pPr>
              <w:cnfStyle w:val="000000010000" w:firstRow="0" w:lastRow="0" w:firstColumn="0" w:lastColumn="0" w:oddVBand="0" w:evenVBand="0" w:oddHBand="0" w:evenHBand="1" w:firstRowFirstColumn="0" w:firstRowLastColumn="0" w:lastRowFirstColumn="0" w:lastRowLastColumn="0"/>
            </w:pPr>
            <w:r>
              <w:t>1135</w:t>
            </w:r>
          </w:p>
        </w:tc>
      </w:tr>
      <w:tr w:rsidR="007C04FE" w14:paraId="73DB79C5"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DB597F" w14:textId="77777777" w:rsidR="007C04FE" w:rsidRDefault="00000000">
            <w:r>
              <w:t>2</w:t>
            </w:r>
          </w:p>
        </w:tc>
        <w:tc>
          <w:tcPr>
            <w:tcW w:w="1728" w:type="dxa"/>
          </w:tcPr>
          <w:p w14:paraId="69053A6C" w14:textId="77777777" w:rsidR="007C04FE" w:rsidRDefault="00000000">
            <w:pPr>
              <w:cnfStyle w:val="000000100000" w:firstRow="0" w:lastRow="0" w:firstColumn="0" w:lastColumn="0" w:oddVBand="0" w:evenVBand="0" w:oddHBand="1" w:evenHBand="0" w:firstRowFirstColumn="0" w:firstRowLastColumn="0" w:lastRowFirstColumn="0" w:lastRowLastColumn="0"/>
            </w:pPr>
            <w:r>
              <w:t>0.9799</w:t>
            </w:r>
          </w:p>
        </w:tc>
        <w:tc>
          <w:tcPr>
            <w:tcW w:w="1728" w:type="dxa"/>
          </w:tcPr>
          <w:p w14:paraId="089F208C" w14:textId="77777777" w:rsidR="007C04FE" w:rsidRDefault="00000000">
            <w:pPr>
              <w:cnfStyle w:val="000000100000" w:firstRow="0" w:lastRow="0" w:firstColumn="0" w:lastColumn="0" w:oddVBand="0" w:evenVBand="0" w:oddHBand="1" w:evenHBand="0" w:firstRowFirstColumn="0" w:firstRowLastColumn="0" w:lastRowFirstColumn="0" w:lastRowLastColumn="0"/>
            </w:pPr>
            <w:r>
              <w:t>0.9942</w:t>
            </w:r>
          </w:p>
        </w:tc>
        <w:tc>
          <w:tcPr>
            <w:tcW w:w="1728" w:type="dxa"/>
          </w:tcPr>
          <w:p w14:paraId="5BB05022" w14:textId="77777777" w:rsidR="007C04FE" w:rsidRDefault="00000000">
            <w:pPr>
              <w:cnfStyle w:val="000000100000" w:firstRow="0" w:lastRow="0" w:firstColumn="0" w:lastColumn="0" w:oddVBand="0" w:evenVBand="0" w:oddHBand="1" w:evenHBand="0" w:firstRowFirstColumn="0" w:firstRowLastColumn="0" w:lastRowFirstColumn="0" w:lastRowLastColumn="0"/>
            </w:pPr>
            <w:r>
              <w:t>0.9870</w:t>
            </w:r>
          </w:p>
        </w:tc>
        <w:tc>
          <w:tcPr>
            <w:tcW w:w="1728" w:type="dxa"/>
          </w:tcPr>
          <w:p w14:paraId="15FF07D0" w14:textId="77777777" w:rsidR="007C04FE" w:rsidRDefault="00000000">
            <w:pPr>
              <w:cnfStyle w:val="000000100000" w:firstRow="0" w:lastRow="0" w:firstColumn="0" w:lastColumn="0" w:oddVBand="0" w:evenVBand="0" w:oddHBand="1" w:evenHBand="0" w:firstRowFirstColumn="0" w:firstRowLastColumn="0" w:lastRowFirstColumn="0" w:lastRowLastColumn="0"/>
            </w:pPr>
            <w:r>
              <w:t>1032</w:t>
            </w:r>
          </w:p>
        </w:tc>
      </w:tr>
      <w:tr w:rsidR="007C04FE" w14:paraId="48A023A8"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DB7825" w14:textId="77777777" w:rsidR="007C04FE" w:rsidRDefault="00000000">
            <w:r>
              <w:t>3</w:t>
            </w:r>
          </w:p>
        </w:tc>
        <w:tc>
          <w:tcPr>
            <w:tcW w:w="1728" w:type="dxa"/>
          </w:tcPr>
          <w:p w14:paraId="0F9D0DC5" w14:textId="77777777" w:rsidR="007C04FE" w:rsidRDefault="00000000">
            <w:pPr>
              <w:cnfStyle w:val="000000010000" w:firstRow="0" w:lastRow="0" w:firstColumn="0" w:lastColumn="0" w:oddVBand="0" w:evenVBand="0" w:oddHBand="0" w:evenHBand="1" w:firstRowFirstColumn="0" w:firstRowLastColumn="0" w:lastRowFirstColumn="0" w:lastRowLastColumn="0"/>
            </w:pPr>
            <w:r>
              <w:t>0.9891</w:t>
            </w:r>
          </w:p>
        </w:tc>
        <w:tc>
          <w:tcPr>
            <w:tcW w:w="1728" w:type="dxa"/>
          </w:tcPr>
          <w:p w14:paraId="1725E861" w14:textId="77777777" w:rsidR="007C04FE" w:rsidRDefault="00000000">
            <w:pPr>
              <w:cnfStyle w:val="000000010000" w:firstRow="0" w:lastRow="0" w:firstColumn="0" w:lastColumn="0" w:oddVBand="0" w:evenVBand="0" w:oddHBand="0" w:evenHBand="1" w:firstRowFirstColumn="0" w:firstRowLastColumn="0" w:lastRowFirstColumn="0" w:lastRowLastColumn="0"/>
            </w:pPr>
            <w:r>
              <w:t>0.9911</w:t>
            </w:r>
          </w:p>
        </w:tc>
        <w:tc>
          <w:tcPr>
            <w:tcW w:w="1728" w:type="dxa"/>
          </w:tcPr>
          <w:p w14:paraId="2450925A" w14:textId="77777777" w:rsidR="007C04FE" w:rsidRDefault="00000000">
            <w:pPr>
              <w:cnfStyle w:val="000000010000" w:firstRow="0" w:lastRow="0" w:firstColumn="0" w:lastColumn="0" w:oddVBand="0" w:evenVBand="0" w:oddHBand="0" w:evenHBand="1" w:firstRowFirstColumn="0" w:firstRowLastColumn="0" w:lastRowFirstColumn="0" w:lastRowLastColumn="0"/>
            </w:pPr>
            <w:r>
              <w:t>0.9901</w:t>
            </w:r>
          </w:p>
        </w:tc>
        <w:tc>
          <w:tcPr>
            <w:tcW w:w="1728" w:type="dxa"/>
          </w:tcPr>
          <w:p w14:paraId="420B5A9D" w14:textId="77777777" w:rsidR="007C04FE" w:rsidRDefault="00000000">
            <w:pPr>
              <w:cnfStyle w:val="000000010000" w:firstRow="0" w:lastRow="0" w:firstColumn="0" w:lastColumn="0" w:oddVBand="0" w:evenVBand="0" w:oddHBand="0" w:evenHBand="1" w:firstRowFirstColumn="0" w:firstRowLastColumn="0" w:lastRowFirstColumn="0" w:lastRowLastColumn="0"/>
            </w:pPr>
            <w:r>
              <w:t>1010</w:t>
            </w:r>
          </w:p>
        </w:tc>
      </w:tr>
      <w:tr w:rsidR="007C04FE" w14:paraId="535302DE"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84D014" w14:textId="77777777" w:rsidR="007C04FE" w:rsidRDefault="00000000">
            <w:r>
              <w:t>4</w:t>
            </w:r>
          </w:p>
        </w:tc>
        <w:tc>
          <w:tcPr>
            <w:tcW w:w="1728" w:type="dxa"/>
          </w:tcPr>
          <w:p w14:paraId="7C2F6641" w14:textId="77777777" w:rsidR="007C04FE" w:rsidRDefault="00000000">
            <w:pPr>
              <w:cnfStyle w:val="000000100000" w:firstRow="0" w:lastRow="0" w:firstColumn="0" w:lastColumn="0" w:oddVBand="0" w:evenVBand="0" w:oddHBand="1" w:evenHBand="0" w:firstRowFirstColumn="0" w:firstRowLastColumn="0" w:lastRowFirstColumn="0" w:lastRowLastColumn="0"/>
            </w:pPr>
            <w:r>
              <w:t>0.9928</w:t>
            </w:r>
          </w:p>
        </w:tc>
        <w:tc>
          <w:tcPr>
            <w:tcW w:w="1728" w:type="dxa"/>
          </w:tcPr>
          <w:p w14:paraId="4172C765" w14:textId="77777777" w:rsidR="007C04FE" w:rsidRDefault="00000000">
            <w:pPr>
              <w:cnfStyle w:val="000000100000" w:firstRow="0" w:lastRow="0" w:firstColumn="0" w:lastColumn="0" w:oddVBand="0" w:evenVBand="0" w:oddHBand="1" w:evenHBand="0" w:firstRowFirstColumn="0" w:firstRowLastColumn="0" w:lastRowFirstColumn="0" w:lastRowLastColumn="0"/>
            </w:pPr>
            <w:r>
              <w:t>0.9898</w:t>
            </w:r>
          </w:p>
        </w:tc>
        <w:tc>
          <w:tcPr>
            <w:tcW w:w="1728" w:type="dxa"/>
          </w:tcPr>
          <w:p w14:paraId="6B584A3A" w14:textId="77777777" w:rsidR="007C04FE" w:rsidRDefault="00000000">
            <w:pPr>
              <w:cnfStyle w:val="000000100000" w:firstRow="0" w:lastRow="0" w:firstColumn="0" w:lastColumn="0" w:oddVBand="0" w:evenVBand="0" w:oddHBand="1" w:evenHBand="0" w:firstRowFirstColumn="0" w:firstRowLastColumn="0" w:lastRowFirstColumn="0" w:lastRowLastColumn="0"/>
            </w:pPr>
            <w:r>
              <w:t>0.9913</w:t>
            </w:r>
          </w:p>
        </w:tc>
        <w:tc>
          <w:tcPr>
            <w:tcW w:w="1728" w:type="dxa"/>
          </w:tcPr>
          <w:p w14:paraId="3524796C" w14:textId="77777777" w:rsidR="007C04FE" w:rsidRDefault="00000000">
            <w:pPr>
              <w:cnfStyle w:val="000000100000" w:firstRow="0" w:lastRow="0" w:firstColumn="0" w:lastColumn="0" w:oddVBand="0" w:evenVBand="0" w:oddHBand="1" w:evenHBand="0" w:firstRowFirstColumn="0" w:firstRowLastColumn="0" w:lastRowFirstColumn="0" w:lastRowLastColumn="0"/>
            </w:pPr>
            <w:r>
              <w:t>982</w:t>
            </w:r>
          </w:p>
        </w:tc>
      </w:tr>
      <w:tr w:rsidR="007C04FE" w14:paraId="266F31DC"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A1E84C" w14:textId="77777777" w:rsidR="007C04FE" w:rsidRDefault="00000000">
            <w:r>
              <w:t>5</w:t>
            </w:r>
          </w:p>
        </w:tc>
        <w:tc>
          <w:tcPr>
            <w:tcW w:w="1728" w:type="dxa"/>
          </w:tcPr>
          <w:p w14:paraId="085989CC" w14:textId="77777777" w:rsidR="007C04FE" w:rsidRDefault="00000000">
            <w:pPr>
              <w:cnfStyle w:val="000000010000" w:firstRow="0" w:lastRow="0" w:firstColumn="0" w:lastColumn="0" w:oddVBand="0" w:evenVBand="0" w:oddHBand="0" w:evenHBand="1" w:firstRowFirstColumn="0" w:firstRowLastColumn="0" w:lastRowFirstColumn="0" w:lastRowLastColumn="0"/>
            </w:pPr>
            <w:r>
              <w:t>0.9757</w:t>
            </w:r>
          </w:p>
        </w:tc>
        <w:tc>
          <w:tcPr>
            <w:tcW w:w="1728" w:type="dxa"/>
          </w:tcPr>
          <w:p w14:paraId="6E0816F2" w14:textId="77777777" w:rsidR="007C04FE" w:rsidRDefault="00000000">
            <w:pPr>
              <w:cnfStyle w:val="000000010000" w:firstRow="0" w:lastRow="0" w:firstColumn="0" w:lastColumn="0" w:oddVBand="0" w:evenVBand="0" w:oddHBand="0" w:evenHBand="1" w:firstRowFirstColumn="0" w:firstRowLastColumn="0" w:lastRowFirstColumn="0" w:lastRowLastColumn="0"/>
            </w:pPr>
            <w:r>
              <w:t>0.9910</w:t>
            </w:r>
          </w:p>
        </w:tc>
        <w:tc>
          <w:tcPr>
            <w:tcW w:w="1728" w:type="dxa"/>
          </w:tcPr>
          <w:p w14:paraId="476538D3" w14:textId="77777777" w:rsidR="007C04FE" w:rsidRDefault="00000000">
            <w:pPr>
              <w:cnfStyle w:val="000000010000" w:firstRow="0" w:lastRow="0" w:firstColumn="0" w:lastColumn="0" w:oddVBand="0" w:evenVBand="0" w:oddHBand="0" w:evenHBand="1" w:firstRowFirstColumn="0" w:firstRowLastColumn="0" w:lastRowFirstColumn="0" w:lastRowLastColumn="0"/>
            </w:pPr>
            <w:r>
              <w:t>0.9833</w:t>
            </w:r>
          </w:p>
        </w:tc>
        <w:tc>
          <w:tcPr>
            <w:tcW w:w="1728" w:type="dxa"/>
          </w:tcPr>
          <w:p w14:paraId="1141DAAF" w14:textId="77777777" w:rsidR="007C04FE" w:rsidRDefault="00000000">
            <w:pPr>
              <w:cnfStyle w:val="000000010000" w:firstRow="0" w:lastRow="0" w:firstColumn="0" w:lastColumn="0" w:oddVBand="0" w:evenVBand="0" w:oddHBand="0" w:evenHBand="1" w:firstRowFirstColumn="0" w:firstRowLastColumn="0" w:lastRowFirstColumn="0" w:lastRowLastColumn="0"/>
            </w:pPr>
            <w:r>
              <w:t>892</w:t>
            </w:r>
          </w:p>
        </w:tc>
      </w:tr>
      <w:tr w:rsidR="007C04FE" w14:paraId="61010748"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2D886F0" w14:textId="77777777" w:rsidR="007C04FE" w:rsidRDefault="00000000">
            <w:r>
              <w:t>6</w:t>
            </w:r>
          </w:p>
        </w:tc>
        <w:tc>
          <w:tcPr>
            <w:tcW w:w="1728" w:type="dxa"/>
          </w:tcPr>
          <w:p w14:paraId="17BD59A4" w14:textId="77777777" w:rsidR="007C04FE" w:rsidRDefault="00000000">
            <w:pPr>
              <w:cnfStyle w:val="000000100000" w:firstRow="0" w:lastRow="0" w:firstColumn="0" w:lastColumn="0" w:oddVBand="0" w:evenVBand="0" w:oddHBand="1" w:evenHBand="0" w:firstRowFirstColumn="0" w:firstRowLastColumn="0" w:lastRowFirstColumn="0" w:lastRowLastColumn="0"/>
            </w:pPr>
            <w:r>
              <w:t>0.9947</w:t>
            </w:r>
          </w:p>
        </w:tc>
        <w:tc>
          <w:tcPr>
            <w:tcW w:w="1728" w:type="dxa"/>
          </w:tcPr>
          <w:p w14:paraId="5624A1BF" w14:textId="77777777" w:rsidR="007C04FE" w:rsidRDefault="00000000">
            <w:pPr>
              <w:cnfStyle w:val="000000100000" w:firstRow="0" w:lastRow="0" w:firstColumn="0" w:lastColumn="0" w:oddVBand="0" w:evenVBand="0" w:oddHBand="1" w:evenHBand="0" w:firstRowFirstColumn="0" w:firstRowLastColumn="0" w:lastRowFirstColumn="0" w:lastRowLastColumn="0"/>
            </w:pPr>
            <w:r>
              <w:t>0.9802</w:t>
            </w:r>
          </w:p>
        </w:tc>
        <w:tc>
          <w:tcPr>
            <w:tcW w:w="1728" w:type="dxa"/>
          </w:tcPr>
          <w:p w14:paraId="565E0CEE" w14:textId="77777777" w:rsidR="007C04FE" w:rsidRDefault="00000000">
            <w:pPr>
              <w:cnfStyle w:val="000000100000" w:firstRow="0" w:lastRow="0" w:firstColumn="0" w:lastColumn="0" w:oddVBand="0" w:evenVBand="0" w:oddHBand="1" w:evenHBand="0" w:firstRowFirstColumn="0" w:firstRowLastColumn="0" w:lastRowFirstColumn="0" w:lastRowLastColumn="0"/>
            </w:pPr>
            <w:r>
              <w:t>0.9874</w:t>
            </w:r>
          </w:p>
        </w:tc>
        <w:tc>
          <w:tcPr>
            <w:tcW w:w="1728" w:type="dxa"/>
          </w:tcPr>
          <w:p w14:paraId="7122D98E" w14:textId="77777777" w:rsidR="007C04FE" w:rsidRDefault="00000000">
            <w:pPr>
              <w:cnfStyle w:val="000000100000" w:firstRow="0" w:lastRow="0" w:firstColumn="0" w:lastColumn="0" w:oddVBand="0" w:evenVBand="0" w:oddHBand="1" w:evenHBand="0" w:firstRowFirstColumn="0" w:firstRowLastColumn="0" w:lastRowFirstColumn="0" w:lastRowLastColumn="0"/>
            </w:pPr>
            <w:r>
              <w:t>958</w:t>
            </w:r>
          </w:p>
        </w:tc>
      </w:tr>
      <w:tr w:rsidR="007C04FE" w14:paraId="039A2C0D"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81482B" w14:textId="77777777" w:rsidR="007C04FE" w:rsidRDefault="00000000">
            <w:r>
              <w:t>7</w:t>
            </w:r>
          </w:p>
        </w:tc>
        <w:tc>
          <w:tcPr>
            <w:tcW w:w="1728" w:type="dxa"/>
          </w:tcPr>
          <w:p w14:paraId="1DBA92DC" w14:textId="77777777" w:rsidR="007C04FE" w:rsidRDefault="00000000">
            <w:pPr>
              <w:cnfStyle w:val="000000010000" w:firstRow="0" w:lastRow="0" w:firstColumn="0" w:lastColumn="0" w:oddVBand="0" w:evenVBand="0" w:oddHBand="0" w:evenHBand="1" w:firstRowFirstColumn="0" w:firstRowLastColumn="0" w:lastRowFirstColumn="0" w:lastRowLastColumn="0"/>
            </w:pPr>
            <w:r>
              <w:t>0.9903</w:t>
            </w:r>
          </w:p>
        </w:tc>
        <w:tc>
          <w:tcPr>
            <w:tcW w:w="1728" w:type="dxa"/>
          </w:tcPr>
          <w:p w14:paraId="19A0B181" w14:textId="77777777" w:rsidR="007C04FE" w:rsidRDefault="00000000">
            <w:pPr>
              <w:cnfStyle w:val="000000010000" w:firstRow="0" w:lastRow="0" w:firstColumn="0" w:lastColumn="0" w:oddVBand="0" w:evenVBand="0" w:oddHBand="0" w:evenHBand="1" w:firstRowFirstColumn="0" w:firstRowLastColumn="0" w:lastRowFirstColumn="0" w:lastRowLastColumn="0"/>
            </w:pPr>
            <w:r>
              <w:t>0.9893</w:t>
            </w:r>
          </w:p>
        </w:tc>
        <w:tc>
          <w:tcPr>
            <w:tcW w:w="1728" w:type="dxa"/>
          </w:tcPr>
          <w:p w14:paraId="44C66274" w14:textId="77777777" w:rsidR="007C04FE" w:rsidRDefault="00000000">
            <w:pPr>
              <w:cnfStyle w:val="000000010000" w:firstRow="0" w:lastRow="0" w:firstColumn="0" w:lastColumn="0" w:oddVBand="0" w:evenVBand="0" w:oddHBand="0" w:evenHBand="1" w:firstRowFirstColumn="0" w:firstRowLastColumn="0" w:lastRowFirstColumn="0" w:lastRowLastColumn="0"/>
            </w:pPr>
            <w:r>
              <w:t>0.9898</w:t>
            </w:r>
          </w:p>
        </w:tc>
        <w:tc>
          <w:tcPr>
            <w:tcW w:w="1728" w:type="dxa"/>
          </w:tcPr>
          <w:p w14:paraId="09BBC5A6" w14:textId="77777777" w:rsidR="007C04FE" w:rsidRDefault="00000000">
            <w:pPr>
              <w:cnfStyle w:val="000000010000" w:firstRow="0" w:lastRow="0" w:firstColumn="0" w:lastColumn="0" w:oddVBand="0" w:evenVBand="0" w:oddHBand="0" w:evenHBand="1" w:firstRowFirstColumn="0" w:firstRowLastColumn="0" w:lastRowFirstColumn="0" w:lastRowLastColumn="0"/>
            </w:pPr>
            <w:r>
              <w:t>1028</w:t>
            </w:r>
          </w:p>
        </w:tc>
      </w:tr>
      <w:tr w:rsidR="007C04FE" w14:paraId="6287EEC2" w14:textId="77777777" w:rsidTr="007C04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C98B1C8" w14:textId="77777777" w:rsidR="007C04FE" w:rsidRDefault="00000000">
            <w:r>
              <w:t>8</w:t>
            </w:r>
          </w:p>
        </w:tc>
        <w:tc>
          <w:tcPr>
            <w:tcW w:w="1728" w:type="dxa"/>
          </w:tcPr>
          <w:p w14:paraId="18E9354D" w14:textId="77777777" w:rsidR="007C04FE" w:rsidRDefault="00000000">
            <w:pPr>
              <w:cnfStyle w:val="000000100000" w:firstRow="0" w:lastRow="0" w:firstColumn="0" w:lastColumn="0" w:oddVBand="0" w:evenVBand="0" w:oddHBand="1" w:evenHBand="0" w:firstRowFirstColumn="0" w:firstRowLastColumn="0" w:lastRowFirstColumn="0" w:lastRowLastColumn="0"/>
            </w:pPr>
            <w:r>
              <w:t>0.9938</w:t>
            </w:r>
          </w:p>
        </w:tc>
        <w:tc>
          <w:tcPr>
            <w:tcW w:w="1728" w:type="dxa"/>
          </w:tcPr>
          <w:p w14:paraId="45AE972D" w14:textId="77777777" w:rsidR="007C04FE" w:rsidRDefault="00000000">
            <w:pPr>
              <w:cnfStyle w:val="000000100000" w:firstRow="0" w:lastRow="0" w:firstColumn="0" w:lastColumn="0" w:oddVBand="0" w:evenVBand="0" w:oddHBand="1" w:evenHBand="0" w:firstRowFirstColumn="0" w:firstRowLastColumn="0" w:lastRowFirstColumn="0" w:lastRowLastColumn="0"/>
            </w:pPr>
            <w:r>
              <w:t>0.9877</w:t>
            </w:r>
          </w:p>
        </w:tc>
        <w:tc>
          <w:tcPr>
            <w:tcW w:w="1728" w:type="dxa"/>
          </w:tcPr>
          <w:p w14:paraId="55EA68C5" w14:textId="77777777" w:rsidR="007C04FE" w:rsidRDefault="00000000">
            <w:pPr>
              <w:cnfStyle w:val="000000100000" w:firstRow="0" w:lastRow="0" w:firstColumn="0" w:lastColumn="0" w:oddVBand="0" w:evenVBand="0" w:oddHBand="1" w:evenHBand="0" w:firstRowFirstColumn="0" w:firstRowLastColumn="0" w:lastRowFirstColumn="0" w:lastRowLastColumn="0"/>
            </w:pPr>
            <w:r>
              <w:t>0.9907</w:t>
            </w:r>
          </w:p>
        </w:tc>
        <w:tc>
          <w:tcPr>
            <w:tcW w:w="1728" w:type="dxa"/>
          </w:tcPr>
          <w:p w14:paraId="1CC23C17" w14:textId="77777777" w:rsidR="007C04FE" w:rsidRDefault="00000000">
            <w:pPr>
              <w:cnfStyle w:val="000000100000" w:firstRow="0" w:lastRow="0" w:firstColumn="0" w:lastColumn="0" w:oddVBand="0" w:evenVBand="0" w:oddHBand="1" w:evenHBand="0" w:firstRowFirstColumn="0" w:firstRowLastColumn="0" w:lastRowFirstColumn="0" w:lastRowLastColumn="0"/>
            </w:pPr>
            <w:r>
              <w:t>974</w:t>
            </w:r>
          </w:p>
        </w:tc>
      </w:tr>
      <w:tr w:rsidR="007C04FE" w14:paraId="5733599A" w14:textId="77777777" w:rsidTr="007C04F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DF6F5B" w14:textId="77777777" w:rsidR="007C04FE" w:rsidRDefault="00000000">
            <w:r>
              <w:t>9</w:t>
            </w:r>
          </w:p>
        </w:tc>
        <w:tc>
          <w:tcPr>
            <w:tcW w:w="1728" w:type="dxa"/>
          </w:tcPr>
          <w:p w14:paraId="7DBFB897" w14:textId="77777777" w:rsidR="007C04FE" w:rsidRDefault="00000000">
            <w:pPr>
              <w:cnfStyle w:val="000000010000" w:firstRow="0" w:lastRow="0" w:firstColumn="0" w:lastColumn="0" w:oddVBand="0" w:evenVBand="0" w:oddHBand="0" w:evenHBand="1" w:firstRowFirstColumn="0" w:firstRowLastColumn="0" w:lastRowFirstColumn="0" w:lastRowLastColumn="0"/>
            </w:pPr>
            <w:r>
              <w:t>0.9910</w:t>
            </w:r>
          </w:p>
        </w:tc>
        <w:tc>
          <w:tcPr>
            <w:tcW w:w="1728" w:type="dxa"/>
          </w:tcPr>
          <w:p w14:paraId="3F198472" w14:textId="77777777" w:rsidR="007C04FE" w:rsidRDefault="00000000">
            <w:pPr>
              <w:cnfStyle w:val="000000010000" w:firstRow="0" w:lastRow="0" w:firstColumn="0" w:lastColumn="0" w:oddVBand="0" w:evenVBand="0" w:oddHBand="0" w:evenHBand="1" w:firstRowFirstColumn="0" w:firstRowLastColumn="0" w:lastRowFirstColumn="0" w:lastRowLastColumn="0"/>
            </w:pPr>
            <w:r>
              <w:t>0.9792</w:t>
            </w:r>
          </w:p>
        </w:tc>
        <w:tc>
          <w:tcPr>
            <w:tcW w:w="1728" w:type="dxa"/>
          </w:tcPr>
          <w:p w14:paraId="50FAF28A" w14:textId="77777777" w:rsidR="007C04FE" w:rsidRDefault="00000000">
            <w:pPr>
              <w:cnfStyle w:val="000000010000" w:firstRow="0" w:lastRow="0" w:firstColumn="0" w:lastColumn="0" w:oddVBand="0" w:evenVBand="0" w:oddHBand="0" w:evenHBand="1" w:firstRowFirstColumn="0" w:firstRowLastColumn="0" w:lastRowFirstColumn="0" w:lastRowLastColumn="0"/>
            </w:pPr>
            <w:r>
              <w:t>0.9850</w:t>
            </w:r>
          </w:p>
        </w:tc>
        <w:tc>
          <w:tcPr>
            <w:tcW w:w="1728" w:type="dxa"/>
          </w:tcPr>
          <w:p w14:paraId="46376BE7" w14:textId="77777777" w:rsidR="007C04FE" w:rsidRDefault="00000000">
            <w:pPr>
              <w:cnfStyle w:val="000000010000" w:firstRow="0" w:lastRow="0" w:firstColumn="0" w:lastColumn="0" w:oddVBand="0" w:evenVBand="0" w:oddHBand="0" w:evenHBand="1" w:firstRowFirstColumn="0" w:firstRowLastColumn="0" w:lastRowFirstColumn="0" w:lastRowLastColumn="0"/>
            </w:pPr>
            <w:r>
              <w:t>1009</w:t>
            </w:r>
          </w:p>
        </w:tc>
      </w:tr>
    </w:tbl>
    <w:p w14:paraId="68015D3B" w14:textId="77777777" w:rsidR="007C04FE" w:rsidRDefault="00000000">
      <w:pPr>
        <w:spacing w:after="120"/>
        <w:jc w:val="center"/>
      </w:pPr>
      <w:r>
        <w:rPr>
          <w:b/>
          <w:sz w:val="20"/>
        </w:rPr>
        <w:t>Table 6.2: Per-Class Classification Report</w:t>
      </w:r>
    </w:p>
    <w:p w14:paraId="17629D0B" w14:textId="77777777" w:rsidR="007C04FE" w:rsidRDefault="00000000">
      <w:pPr>
        <w:pStyle w:val="Heading2"/>
      </w:pPr>
      <w:r>
        <w:rPr>
          <w:rFonts w:ascii="Times New Roman" w:hAnsi="Times New Roman"/>
          <w:color w:val="000000"/>
          <w:sz w:val="28"/>
        </w:rPr>
        <w:lastRenderedPageBreak/>
        <w:t>6.3 Inference Testing</w:t>
      </w:r>
    </w:p>
    <w:p w14:paraId="3D2F6518" w14:textId="77777777" w:rsidR="007C04FE" w:rsidRDefault="00000000">
      <w:pPr>
        <w:pStyle w:val="Heading3"/>
      </w:pPr>
      <w:r>
        <w:rPr>
          <w:rFonts w:ascii="Times New Roman" w:hAnsi="Times New Roman"/>
          <w:color w:val="000000"/>
        </w:rPr>
        <w:t>6.3.1 Streamlit Canvas Testing</w:t>
      </w:r>
    </w:p>
    <w:p w14:paraId="5E46291A" w14:textId="77777777" w:rsidR="007C04FE" w:rsidRDefault="00000000">
      <w:pPr>
        <w:pStyle w:val="ListBullet"/>
        <w:spacing w:after="40"/>
        <w:ind w:left="720"/>
      </w:pPr>
      <w:r>
        <w:t>Drawing canvas renders correctly with specified dimensions and colors</w:t>
      </w:r>
    </w:p>
    <w:p w14:paraId="44A3AD0D" w14:textId="77777777" w:rsidR="007C04FE" w:rsidRDefault="00000000">
      <w:pPr>
        <w:pStyle w:val="ListBullet"/>
        <w:spacing w:after="40"/>
        <w:ind w:left="720"/>
      </w:pPr>
      <w:r>
        <w:t>Predictions update in real-time as user draws on the canvas</w:t>
      </w:r>
    </w:p>
    <w:p w14:paraId="5632A70F" w14:textId="77777777" w:rsidR="007C04FE" w:rsidRDefault="00000000">
      <w:pPr>
        <w:pStyle w:val="ListBullet"/>
        <w:spacing w:after="40"/>
        <w:ind w:left="720"/>
      </w:pPr>
      <w:r>
        <w:t>Probability bars display correctly for all 10 classes</w:t>
      </w:r>
    </w:p>
    <w:p w14:paraId="703FD465" w14:textId="77777777" w:rsidR="007C04FE" w:rsidRDefault="00000000">
      <w:pPr>
        <w:pStyle w:val="ListBullet"/>
        <w:spacing w:after="40"/>
        <w:ind w:left="720"/>
      </w:pPr>
      <w:r>
        <w:t>Empty canvas shows appropriate placeholder message</w:t>
      </w:r>
    </w:p>
    <w:p w14:paraId="5BC420C0" w14:textId="77777777" w:rsidR="007C04FE" w:rsidRDefault="00000000">
      <w:pPr>
        <w:pStyle w:val="Heading3"/>
      </w:pPr>
      <w:r>
        <w:rPr>
          <w:rFonts w:ascii="Times New Roman" w:hAnsi="Times New Roman"/>
          <w:color w:val="000000"/>
        </w:rPr>
        <w:t>6.3.2 CLI Prediction Testing</w:t>
      </w:r>
    </w:p>
    <w:p w14:paraId="0E293B8C" w14:textId="77777777" w:rsidR="007C04FE" w:rsidRDefault="00000000">
      <w:pPr>
        <w:pStyle w:val="ListBullet"/>
        <w:spacing w:after="40"/>
        <w:ind w:left="720"/>
      </w:pPr>
      <w:r>
        <w:t>Custom images of varying sizes correctly resized and preprocessed</w:t>
      </w:r>
    </w:p>
    <w:p w14:paraId="5EDE1C82" w14:textId="77777777" w:rsidR="007C04FE" w:rsidRDefault="00000000">
      <w:pPr>
        <w:pStyle w:val="ListBullet"/>
        <w:spacing w:after="40"/>
        <w:ind w:left="720"/>
      </w:pPr>
      <w:r>
        <w:t>Background inversion logic correctly handles both dark-on-light and light-on-dark images</w:t>
      </w:r>
    </w:p>
    <w:p w14:paraId="09F89F57" w14:textId="77777777" w:rsidR="007C04FE" w:rsidRDefault="00000000">
      <w:pPr>
        <w:pStyle w:val="ListBullet"/>
        <w:spacing w:after="40"/>
        <w:ind w:left="720"/>
      </w:pPr>
      <w:r>
        <w:t>Model loading and prediction complete in under 2 seconds including cold start</w:t>
      </w:r>
    </w:p>
    <w:p w14:paraId="2205869A" w14:textId="77777777" w:rsidR="007C04FE" w:rsidRDefault="00000000">
      <w:pPr>
        <w:pStyle w:val="Heading3"/>
      </w:pPr>
      <w:r>
        <w:rPr>
          <w:rFonts w:ascii="Times New Roman" w:hAnsi="Times New Roman"/>
          <w:color w:val="000000"/>
        </w:rPr>
        <w:t>6.3.3 Performance Benchmarks</w:t>
      </w:r>
    </w:p>
    <w:p w14:paraId="49098C0D" w14:textId="77777777" w:rsidR="007C04FE" w:rsidRDefault="00000000">
      <w:pPr>
        <w:pStyle w:val="ListBullet"/>
        <w:spacing w:after="40"/>
        <w:ind w:left="720"/>
      </w:pPr>
      <w:r>
        <w:t>Single image inference: &lt; 5ms (after model loading)</w:t>
      </w:r>
    </w:p>
    <w:p w14:paraId="0E4E9ADA" w14:textId="77777777" w:rsidR="007C04FE" w:rsidRDefault="00000000">
      <w:pPr>
        <w:pStyle w:val="ListBullet"/>
        <w:spacing w:after="40"/>
        <w:ind w:left="720"/>
      </w:pPr>
      <w:r>
        <w:t>Model loading time: ~1-2 seconds (first load only, cached thereafter)</w:t>
      </w:r>
    </w:p>
    <w:p w14:paraId="789765A6" w14:textId="77777777" w:rsidR="007C04FE" w:rsidRDefault="00000000">
      <w:pPr>
        <w:pStyle w:val="ListBullet"/>
        <w:spacing w:after="40"/>
        <w:ind w:left="720"/>
      </w:pPr>
      <w:r>
        <w:t>Model file size: ~1.5 MB (.keras format)</w:t>
      </w:r>
    </w:p>
    <w:p w14:paraId="632383F1" w14:textId="77777777" w:rsidR="007C04FE" w:rsidRDefault="00000000">
      <w:pPr>
        <w:pStyle w:val="Heading2"/>
      </w:pPr>
      <w:r>
        <w:rPr>
          <w:rFonts w:ascii="Times New Roman" w:hAnsi="Times New Roman"/>
          <w:color w:val="000000"/>
          <w:sz w:val="28"/>
        </w:rPr>
        <w:t>6.4 Reproducibility</w:t>
      </w:r>
    </w:p>
    <w:p w14:paraId="6489B174" w14:textId="77777777" w:rsidR="007C04FE" w:rsidRDefault="00000000">
      <w:pPr>
        <w:pStyle w:val="ListBullet"/>
        <w:spacing w:after="40"/>
        <w:ind w:left="720"/>
      </w:pPr>
      <w:r>
        <w:t>All dependencies captured in requirements.txt with version constraints</w:t>
      </w:r>
    </w:p>
    <w:p w14:paraId="1169A77B" w14:textId="77777777" w:rsidR="007C04FE" w:rsidRDefault="00000000">
      <w:pPr>
        <w:pStyle w:val="ListBullet"/>
        <w:spacing w:after="40"/>
        <w:ind w:left="720"/>
      </w:pPr>
      <w:r>
        <w:t>Model saved in Keras .keras format for exact reproducibility</w:t>
      </w:r>
    </w:p>
    <w:p w14:paraId="1D4AC239" w14:textId="77777777" w:rsidR="007C04FE" w:rsidRDefault="00000000">
      <w:pPr>
        <w:pStyle w:val="ListBullet"/>
        <w:spacing w:after="40"/>
        <w:ind w:left="720"/>
      </w:pPr>
      <w:r>
        <w:t>Training configuration (epochs, batch size, validation split) documented as constants in train_model.py</w:t>
      </w:r>
    </w:p>
    <w:p w14:paraId="5809C272" w14:textId="77777777" w:rsidR="007C04FE" w:rsidRDefault="00000000">
      <w:pPr>
        <w:pStyle w:val="ListBullet"/>
        <w:spacing w:after="40"/>
        <w:ind w:left="720"/>
      </w:pPr>
      <w:r>
        <w:t>EarlyStopping with restore_best_weights ensures consistent model quality across runs</w:t>
      </w:r>
    </w:p>
    <w:p w14:paraId="09758308" w14:textId="77777777" w:rsidR="007C04FE" w:rsidRDefault="00000000">
      <w:r>
        <w:br w:type="page"/>
      </w:r>
    </w:p>
    <w:p w14:paraId="7C3087CB" w14:textId="77777777" w:rsidR="007C04FE" w:rsidRDefault="00000000">
      <w:pPr>
        <w:pStyle w:val="Heading1"/>
      </w:pPr>
      <w:r>
        <w:rPr>
          <w:rFonts w:ascii="Times New Roman" w:hAnsi="Times New Roman"/>
          <w:color w:val="000000"/>
          <w:sz w:val="32"/>
        </w:rPr>
        <w:lastRenderedPageBreak/>
        <w:t>CHAPTER 7  RESULT AND DISCUSSION</w:t>
      </w:r>
    </w:p>
    <w:p w14:paraId="6CD6784B" w14:textId="77777777" w:rsidR="007C04FE" w:rsidRDefault="00000000">
      <w:pPr>
        <w:spacing w:after="120"/>
        <w:jc w:val="both"/>
      </w:pPr>
      <w:r>
        <w:t>This section presents the outcomes of the CNN training pipeline, including model performance metrics, evaluation visualizations, per-class analysis, and interpretation of the system's effectiveness for handwritten digit recognition.</w:t>
      </w:r>
    </w:p>
    <w:p w14:paraId="7AD1D7B1" w14:textId="77777777" w:rsidR="007C04FE" w:rsidRDefault="00000000">
      <w:pPr>
        <w:pStyle w:val="Heading2"/>
      </w:pPr>
      <w:r>
        <w:rPr>
          <w:rFonts w:ascii="Times New Roman" w:hAnsi="Times New Roman"/>
          <w:color w:val="000000"/>
          <w:sz w:val="28"/>
        </w:rPr>
        <w:t>7.1 Model Performance Summary</w:t>
      </w:r>
    </w:p>
    <w:p w14:paraId="5F4CAAA5" w14:textId="77777777" w:rsidR="007C04FE" w:rsidRDefault="00000000">
      <w:pPr>
        <w:spacing w:after="120"/>
        <w:jc w:val="both"/>
      </w:pPr>
      <w:r>
        <w:t>After training for up to 15 epochs with EarlyStopping, the CNN achieved exceptional performance on the MNIST test set. The model converged rapidly, typically reaching &gt; 99% validation accuracy within 5-7 epochs.</w:t>
      </w:r>
    </w:p>
    <w:p w14:paraId="1B3B53D6" w14:textId="77777777" w:rsidR="007C04FE" w:rsidRDefault="00000000">
      <w:pPr>
        <w:spacing w:after="120"/>
        <w:jc w:val="both"/>
      </w:pPr>
      <w:r>
        <w:t>The test accuracy of 98.91% represents a misclassification rate of only 109 images out of 10,000. Given that many MNIST test images contain ambiguous or poorly written digits that even humans might misclassify, this level of accuracy is considered excellent for a relatively simple architecture.</w:t>
      </w:r>
    </w:p>
    <w:p w14:paraId="4E0BEEB1" w14:textId="77777777" w:rsidR="007C04FE" w:rsidRDefault="00000000">
      <w:pPr>
        <w:pStyle w:val="Heading2"/>
      </w:pPr>
      <w:r>
        <w:rPr>
          <w:rFonts w:ascii="Times New Roman" w:hAnsi="Times New Roman"/>
          <w:color w:val="000000"/>
          <w:sz w:val="28"/>
        </w:rPr>
        <w:t>7.2 Training Curves Analysis</w:t>
      </w:r>
    </w:p>
    <w:p w14:paraId="3AD0CDC0" w14:textId="77777777" w:rsidR="007C04FE" w:rsidRDefault="00000000">
      <w:pPr>
        <w:spacing w:after="120"/>
        <w:jc w:val="both"/>
      </w:pPr>
      <w:r>
        <w:t>The training curves below show the evolution of accuracy and loss across training epochs:</w:t>
      </w:r>
    </w:p>
    <w:p w14:paraId="7772033B" w14:textId="77777777" w:rsidR="007C04FE" w:rsidRDefault="00000000">
      <w:pPr>
        <w:jc w:val="center"/>
      </w:pPr>
      <w:r>
        <w:rPr>
          <w:noProof/>
        </w:rPr>
        <w:drawing>
          <wp:inline distT="0" distB="0" distL="0" distR="0" wp14:anchorId="0075D48F" wp14:editId="43682247">
            <wp:extent cx="5029200" cy="1796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9"/>
                    <a:stretch>
                      <a:fillRect/>
                    </a:stretch>
                  </pic:blipFill>
                  <pic:spPr>
                    <a:xfrm>
                      <a:off x="0" y="0"/>
                      <a:ext cx="5029200" cy="1796143"/>
                    </a:xfrm>
                    <a:prstGeom prst="rect">
                      <a:avLst/>
                    </a:prstGeom>
                  </pic:spPr>
                </pic:pic>
              </a:graphicData>
            </a:graphic>
          </wp:inline>
        </w:drawing>
      </w:r>
    </w:p>
    <w:p w14:paraId="6BF2EF62" w14:textId="77777777" w:rsidR="007C04FE" w:rsidRDefault="00000000">
      <w:pPr>
        <w:spacing w:after="240"/>
        <w:jc w:val="center"/>
      </w:pPr>
      <w:r>
        <w:rPr>
          <w:b/>
          <w:sz w:val="20"/>
        </w:rPr>
        <w:t>Figure 7.1: Model Accuracy and Loss Training Curves</w:t>
      </w:r>
    </w:p>
    <w:p w14:paraId="61D673AB" w14:textId="77777777" w:rsidR="007C04FE" w:rsidRDefault="00000000">
      <w:pPr>
        <w:spacing w:after="120"/>
        <w:jc w:val="both"/>
      </w:pPr>
      <w:r>
        <w:t>Key observations from the training curves:</w:t>
      </w:r>
    </w:p>
    <w:p w14:paraId="7B2044B4" w14:textId="77777777" w:rsidR="007C04FE" w:rsidRDefault="00000000">
      <w:pPr>
        <w:pStyle w:val="ListBullet"/>
        <w:spacing w:after="40"/>
        <w:ind w:left="720"/>
      </w:pPr>
      <w:r>
        <w:t>Training accuracy increases rapidly in the first 3-4 epochs, then continues to improve gradually</w:t>
      </w:r>
    </w:p>
    <w:p w14:paraId="1FF8A893" w14:textId="77777777" w:rsidR="007C04FE" w:rsidRDefault="00000000">
      <w:pPr>
        <w:pStyle w:val="ListBullet"/>
        <w:spacing w:after="40"/>
        <w:ind w:left="720"/>
      </w:pPr>
      <w:r>
        <w:t>Validation accuracy closely tracks training accuracy, indicating minimal overfitting</w:t>
      </w:r>
    </w:p>
    <w:p w14:paraId="2167DA8F" w14:textId="77777777" w:rsidR="007C04FE" w:rsidRDefault="00000000">
      <w:pPr>
        <w:pStyle w:val="ListBullet"/>
        <w:spacing w:after="40"/>
        <w:ind w:left="720"/>
      </w:pPr>
      <w:r>
        <w:t>Training loss and validation loss both decrease monotonically, confirming stable convergence</w:t>
      </w:r>
    </w:p>
    <w:p w14:paraId="28385A8C" w14:textId="77777777" w:rsidR="007C04FE" w:rsidRDefault="00000000">
      <w:pPr>
        <w:pStyle w:val="ListBullet"/>
        <w:spacing w:after="40"/>
        <w:ind w:left="720"/>
      </w:pPr>
      <w:r>
        <w:t>The gap between training and validation metrics remains small throughout training, validating the effectiveness of Dropout and BatchNormalization regularization</w:t>
      </w:r>
    </w:p>
    <w:p w14:paraId="14F661FD" w14:textId="77777777" w:rsidR="007C04FE" w:rsidRDefault="00000000">
      <w:pPr>
        <w:pStyle w:val="Heading2"/>
      </w:pPr>
      <w:r>
        <w:rPr>
          <w:rFonts w:ascii="Times New Roman" w:hAnsi="Times New Roman"/>
          <w:color w:val="000000"/>
          <w:sz w:val="28"/>
        </w:rPr>
        <w:lastRenderedPageBreak/>
        <w:t>7.3 Confusion Matrix Interpretation</w:t>
      </w:r>
    </w:p>
    <w:p w14:paraId="4B19D212" w14:textId="77777777" w:rsidR="007C04FE" w:rsidRDefault="00000000">
      <w:pPr>
        <w:spacing w:after="120"/>
        <w:jc w:val="both"/>
      </w:pPr>
      <w:r>
        <w:t>A confusion matrix was generated to analyze inter-class classification errors:</w:t>
      </w:r>
    </w:p>
    <w:p w14:paraId="389CC7FE" w14:textId="77777777" w:rsidR="007C04FE" w:rsidRDefault="00000000">
      <w:pPr>
        <w:jc w:val="center"/>
      </w:pPr>
      <w:r>
        <w:rPr>
          <w:noProof/>
        </w:rPr>
        <w:drawing>
          <wp:inline distT="0" distB="0" distL="0" distR="0" wp14:anchorId="0CF7DDB5" wp14:editId="1C011484">
            <wp:extent cx="4389120" cy="3511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389120" cy="3511296"/>
                    </a:xfrm>
                    <a:prstGeom prst="rect">
                      <a:avLst/>
                    </a:prstGeom>
                  </pic:spPr>
                </pic:pic>
              </a:graphicData>
            </a:graphic>
          </wp:inline>
        </w:drawing>
      </w:r>
    </w:p>
    <w:p w14:paraId="71B131BD" w14:textId="77777777" w:rsidR="007C04FE" w:rsidRDefault="00000000">
      <w:pPr>
        <w:spacing w:after="240"/>
        <w:jc w:val="center"/>
      </w:pPr>
      <w:r>
        <w:rPr>
          <w:b/>
          <w:sz w:val="20"/>
        </w:rPr>
        <w:t>Figure 7.2: Confusion Matrix — CNN on MNIST Test Set</w:t>
      </w:r>
    </w:p>
    <w:p w14:paraId="35CE1107" w14:textId="77777777" w:rsidR="007C04FE" w:rsidRDefault="00000000">
      <w:pPr>
        <w:spacing w:after="120"/>
        <w:jc w:val="both"/>
      </w:pPr>
      <w:r>
        <w:t>The confusion matrix reveals that the vast majority of predictions lie on the diagonal (correct classifications). The most common confusion pairs include:</w:t>
      </w:r>
    </w:p>
    <w:p w14:paraId="3D700CA4" w14:textId="77777777" w:rsidR="007C04FE" w:rsidRDefault="00000000">
      <w:pPr>
        <w:pStyle w:val="ListBullet"/>
        <w:spacing w:after="40"/>
        <w:ind w:left="720"/>
      </w:pPr>
      <w:r>
        <w:t>Digits 2 and 7: Some instances of 2 misclassified as 7 due to similar top strokes</w:t>
      </w:r>
    </w:p>
    <w:p w14:paraId="0EA1B3EB" w14:textId="77777777" w:rsidR="007C04FE" w:rsidRDefault="00000000">
      <w:pPr>
        <w:pStyle w:val="ListBullet"/>
        <w:spacing w:after="40"/>
        <w:ind w:left="720"/>
      </w:pPr>
      <w:r>
        <w:t>Digits 5 and 6: Occasional confusion due to similar curved bottom portions</w:t>
      </w:r>
    </w:p>
    <w:p w14:paraId="6C7FE4A8" w14:textId="77777777" w:rsidR="007C04FE" w:rsidRDefault="00000000">
      <w:pPr>
        <w:pStyle w:val="ListBullet"/>
        <w:spacing w:after="40"/>
        <w:ind w:left="720"/>
      </w:pPr>
      <w:r>
        <w:t>Digits 4 and 9: Minor confusion due to similar straight strokes and loops</w:t>
      </w:r>
    </w:p>
    <w:p w14:paraId="0173FA45" w14:textId="77777777" w:rsidR="007C04FE" w:rsidRDefault="00000000">
      <w:pPr>
        <w:pStyle w:val="ListBullet"/>
        <w:spacing w:after="40"/>
        <w:ind w:left="720"/>
      </w:pPr>
      <w:r>
        <w:t>Digits 3 and 8: Rare confusion due to overlapping curved features</w:t>
      </w:r>
    </w:p>
    <w:p w14:paraId="5954D8A5" w14:textId="77777777" w:rsidR="007C04FE" w:rsidRDefault="00000000">
      <w:pPr>
        <w:spacing w:after="120"/>
        <w:jc w:val="both"/>
      </w:pPr>
      <w:r>
        <w:t>These confusion patterns are consistent with expectations — the model struggles most with digit pairs that share geometric features, which is also a source of ambiguity for human readers.</w:t>
      </w:r>
    </w:p>
    <w:p w14:paraId="270818E5" w14:textId="77777777" w:rsidR="007C04FE" w:rsidRDefault="00000000">
      <w:pPr>
        <w:pStyle w:val="Heading2"/>
      </w:pPr>
      <w:r>
        <w:rPr>
          <w:rFonts w:ascii="Times New Roman" w:hAnsi="Times New Roman"/>
          <w:color w:val="000000"/>
          <w:sz w:val="28"/>
        </w:rPr>
        <w:lastRenderedPageBreak/>
        <w:t>7.4 Per-Class Accuracy Analysis</w:t>
      </w:r>
    </w:p>
    <w:p w14:paraId="7CAFDE28" w14:textId="77777777" w:rsidR="007C04FE" w:rsidRDefault="00000000">
      <w:pPr>
        <w:jc w:val="center"/>
      </w:pPr>
      <w:r>
        <w:rPr>
          <w:noProof/>
        </w:rPr>
        <w:drawing>
          <wp:inline distT="0" distB="0" distL="0" distR="0" wp14:anchorId="707CC26C" wp14:editId="7D3BAB75">
            <wp:extent cx="4572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accuracy.png"/>
                    <pic:cNvPicPr/>
                  </pic:nvPicPr>
                  <pic:blipFill>
                    <a:blip r:embed="rId11"/>
                    <a:stretch>
                      <a:fillRect/>
                    </a:stretch>
                  </pic:blipFill>
                  <pic:spPr>
                    <a:xfrm>
                      <a:off x="0" y="0"/>
                      <a:ext cx="4572000" cy="2286000"/>
                    </a:xfrm>
                    <a:prstGeom prst="rect">
                      <a:avLst/>
                    </a:prstGeom>
                  </pic:spPr>
                </pic:pic>
              </a:graphicData>
            </a:graphic>
          </wp:inline>
        </w:drawing>
      </w:r>
    </w:p>
    <w:p w14:paraId="01EAA3FD" w14:textId="77777777" w:rsidR="007C04FE" w:rsidRDefault="00000000">
      <w:pPr>
        <w:spacing w:after="240"/>
        <w:jc w:val="center"/>
      </w:pPr>
      <w:r>
        <w:rPr>
          <w:b/>
          <w:sz w:val="20"/>
        </w:rPr>
        <w:t>Figure 7.3: Per-Class Accuracy on MNIST Test Set</w:t>
      </w:r>
    </w:p>
    <w:p w14:paraId="21A1D357" w14:textId="77777777" w:rsidR="007C04FE" w:rsidRDefault="00000000">
      <w:pPr>
        <w:spacing w:after="120"/>
        <w:jc w:val="both"/>
      </w:pPr>
      <w:r>
        <w:t>The per-class accuracy chart shows that all digit classes achieve accuracy above 97.9%, with most classes exceeding 99%. Digit '1' achieves the highest accuracy (99.47%), which is expected since it has the simplest and most distinctive shape. Digit '9' has the lowest accuracy (97.92%), likely due to its similarity to '4' and '7' in certain handwriting styles.</w:t>
      </w:r>
    </w:p>
    <w:p w14:paraId="58356D73" w14:textId="77777777" w:rsidR="007C04FE" w:rsidRDefault="00000000">
      <w:pPr>
        <w:pStyle w:val="Heading2"/>
      </w:pPr>
      <w:r>
        <w:rPr>
          <w:rFonts w:ascii="Times New Roman" w:hAnsi="Times New Roman"/>
          <w:color w:val="000000"/>
          <w:sz w:val="28"/>
        </w:rPr>
        <w:t>7.5 Streamlit Application Screenshots</w:t>
      </w:r>
    </w:p>
    <w:p w14:paraId="14B4B224" w14:textId="77777777" w:rsidR="007C04FE" w:rsidRDefault="00000000">
      <w:pPr>
        <w:spacing w:after="120"/>
        <w:jc w:val="both"/>
      </w:pPr>
      <w:r>
        <w:t>The deployed Streamlit web application provides an intuitive interface for real-time digit recognition. The application features a drawing canvas on the left and prediction results on the right, including the predicted digit in large format, confidence percentage, and a complete probability distribution.</w:t>
      </w:r>
    </w:p>
    <w:p w14:paraId="7322CEFD" w14:textId="77777777" w:rsidR="007C04FE" w:rsidRDefault="00000000">
      <w:pPr>
        <w:pStyle w:val="Heading3"/>
      </w:pPr>
      <w:r>
        <w:rPr>
          <w:rFonts w:ascii="Times New Roman" w:hAnsi="Times New Roman"/>
          <w:color w:val="000000"/>
        </w:rPr>
        <w:t>7.5.1 Application Interface</w:t>
      </w:r>
    </w:p>
    <w:p w14:paraId="196BBDCB" w14:textId="77777777" w:rsidR="007C04FE" w:rsidRDefault="00000000">
      <w:pPr>
        <w:spacing w:after="120"/>
        <w:jc w:val="both"/>
      </w:pPr>
      <w:r>
        <w:t>The main interface features a gradient-styled header ("Digit Recogniser"), a 280×280 pixel canvas with black background for white-stroke drawing, and a prediction panel showing the recognized digit with confidence score. The probability distribution for all 10 classes is displayed as horizontal bars, with the top prediction highlighted in a gradient color scheme.</w:t>
      </w:r>
    </w:p>
    <w:p w14:paraId="555CCE37" w14:textId="77777777" w:rsidR="007C04FE" w:rsidRDefault="00000000">
      <w:pPr>
        <w:pStyle w:val="Heading3"/>
      </w:pPr>
      <w:r>
        <w:rPr>
          <w:rFonts w:ascii="Times New Roman" w:hAnsi="Times New Roman"/>
          <w:color w:val="000000"/>
        </w:rPr>
        <w:t>7.5.2 Prediction Display</w:t>
      </w:r>
    </w:p>
    <w:p w14:paraId="645FFA08" w14:textId="77777777" w:rsidR="007C04FE" w:rsidRDefault="00000000">
      <w:pPr>
        <w:spacing w:after="120"/>
        <w:jc w:val="both"/>
      </w:pPr>
      <w:r>
        <w:t>When a user draws a digit, the application immediately preprocesses the canvas image (grayscale conversion, resizing, normalization) and feeds it to the trained CNN. The predicted digit is shown in a styled box with the confidence percentage, while all 10 class probabilities are displayed as proportional bars for complete transparency.</w:t>
      </w:r>
    </w:p>
    <w:p w14:paraId="5107EDE1" w14:textId="77777777" w:rsidR="007C04FE" w:rsidRDefault="00000000">
      <w:pPr>
        <w:pStyle w:val="Heading2"/>
      </w:pPr>
      <w:r>
        <w:rPr>
          <w:rFonts w:ascii="Times New Roman" w:hAnsi="Times New Roman"/>
          <w:color w:val="000000"/>
          <w:sz w:val="28"/>
        </w:rPr>
        <w:t>7.6 Limitations</w:t>
      </w:r>
    </w:p>
    <w:p w14:paraId="383DBCEF" w14:textId="77777777" w:rsidR="007C04FE" w:rsidRDefault="00000000">
      <w:pPr>
        <w:spacing w:after="120"/>
        <w:jc w:val="both"/>
      </w:pPr>
      <w:r>
        <w:t>Despite excellent performance, the system has some acknowledged limitations:</w:t>
      </w:r>
    </w:p>
    <w:p w14:paraId="338601C1" w14:textId="77777777" w:rsidR="007C04FE" w:rsidRDefault="00000000">
      <w:pPr>
        <w:spacing w:after="120"/>
        <w:jc w:val="both"/>
      </w:pPr>
      <w:r>
        <w:lastRenderedPageBreak/>
        <w:t>1. Single Digit Only: The system recognizes only individual digits; multi-digit numbers require segmentation preprocessing not included in this project.</w:t>
      </w:r>
    </w:p>
    <w:p w14:paraId="36FE164A" w14:textId="77777777" w:rsidR="007C04FE" w:rsidRDefault="00000000">
      <w:pPr>
        <w:spacing w:after="120"/>
        <w:jc w:val="both"/>
      </w:pPr>
      <w:r>
        <w:t>2. MNIST-Style Input: The model is trained on MNIST's specific style (centered, size-normalized digits on black background). Real-world images with complex backgrounds, varying orientations, or non-standard sizes may require additional preprocessing.</w:t>
      </w:r>
    </w:p>
    <w:p w14:paraId="4CA9F22B" w14:textId="77777777" w:rsidR="007C04FE" w:rsidRDefault="00000000">
      <w:pPr>
        <w:spacing w:after="120"/>
        <w:jc w:val="both"/>
      </w:pPr>
      <w:r>
        <w:t>3. No Data Augmentation: The current training pipeline does not employ data augmentation (rotation, shifting, zooming). Adding augmentation could improve robustness to writing style variations.</w:t>
      </w:r>
    </w:p>
    <w:p w14:paraId="2EBC3AEE" w14:textId="77777777" w:rsidR="007C04FE" w:rsidRDefault="00000000">
      <w:pPr>
        <w:spacing w:after="120"/>
        <w:jc w:val="both"/>
      </w:pPr>
      <w:r>
        <w:t>4. Canvas vs Real Photographs: The Streamlit canvas produces clean, controlled input. Performance on photographs of handwritten digits (with noise, lighting variations, and perspective distortion) may be lower without additional preprocessing.</w:t>
      </w:r>
    </w:p>
    <w:p w14:paraId="062D981A" w14:textId="77777777" w:rsidR="007C04FE" w:rsidRDefault="00000000">
      <w:r>
        <w:br w:type="page"/>
      </w:r>
    </w:p>
    <w:p w14:paraId="1E30D68B" w14:textId="77777777" w:rsidR="007C04FE" w:rsidRDefault="00000000">
      <w:pPr>
        <w:pStyle w:val="Heading1"/>
      </w:pPr>
      <w:r>
        <w:rPr>
          <w:rFonts w:ascii="Times New Roman" w:hAnsi="Times New Roman"/>
          <w:color w:val="000000"/>
          <w:sz w:val="32"/>
        </w:rPr>
        <w:lastRenderedPageBreak/>
        <w:t>CHAPTER 8  FUTURE WORK</w:t>
      </w:r>
    </w:p>
    <w:p w14:paraId="52A355B5" w14:textId="77777777" w:rsidR="007C04FE" w:rsidRDefault="00000000">
      <w:pPr>
        <w:spacing w:after="120"/>
        <w:jc w:val="both"/>
      </w:pPr>
      <w:r>
        <w:t>Several enhancements can be made to improve the accuracy, robustness, and real-world applicability of the system:</w:t>
      </w:r>
    </w:p>
    <w:p w14:paraId="5F1BD7F8" w14:textId="77777777" w:rsidR="007C04FE" w:rsidRDefault="00000000">
      <w:pPr>
        <w:pStyle w:val="Heading2"/>
      </w:pPr>
      <w:r>
        <w:rPr>
          <w:rFonts w:ascii="Times New Roman" w:hAnsi="Times New Roman"/>
          <w:color w:val="000000"/>
          <w:sz w:val="28"/>
        </w:rPr>
        <w:t>8.1 Data Augmentation</w:t>
      </w:r>
    </w:p>
    <w:p w14:paraId="4A392F6B" w14:textId="77777777" w:rsidR="007C04FE" w:rsidRDefault="00000000">
      <w:pPr>
        <w:spacing w:after="120"/>
        <w:jc w:val="both"/>
      </w:pPr>
      <w:r>
        <w:t>Implement real-time data augmentation during training using Keras ImageDataGenerator with random rotations (±10°), width/height shifts (±10%), and zoom (±10%). This exposes the model to more variations of each digit, improving generalization to unseen handwriting styles.</w:t>
      </w:r>
    </w:p>
    <w:p w14:paraId="0EDCEC0C" w14:textId="77777777" w:rsidR="007C04FE" w:rsidRDefault="00000000">
      <w:pPr>
        <w:pStyle w:val="Heading2"/>
      </w:pPr>
      <w:r>
        <w:rPr>
          <w:rFonts w:ascii="Times New Roman" w:hAnsi="Times New Roman"/>
          <w:color w:val="000000"/>
          <w:sz w:val="28"/>
        </w:rPr>
        <w:t>8.2 Deeper Architectures</w:t>
      </w:r>
    </w:p>
    <w:p w14:paraId="4C584979" w14:textId="77777777" w:rsidR="007C04FE" w:rsidRDefault="00000000">
      <w:pPr>
        <w:spacing w:after="120"/>
        <w:jc w:val="both"/>
      </w:pPr>
      <w:r>
        <w:t>Explore deeper CNN architectures with additional convolutional blocks and residual connections (skip connections inspired by ResNet). A deeper model could push accuracy beyond 99.5% by learning more abstract feature representations.</w:t>
      </w:r>
    </w:p>
    <w:p w14:paraId="72077AE0" w14:textId="77777777" w:rsidR="007C04FE" w:rsidRDefault="00000000">
      <w:pPr>
        <w:pStyle w:val="Heading2"/>
      </w:pPr>
      <w:r>
        <w:rPr>
          <w:rFonts w:ascii="Times New Roman" w:hAnsi="Times New Roman"/>
          <w:color w:val="000000"/>
          <w:sz w:val="28"/>
        </w:rPr>
        <w:t>8.3 Multi-Digit Recognition</w:t>
      </w:r>
    </w:p>
    <w:p w14:paraId="2401CE00" w14:textId="77777777" w:rsidR="007C04FE" w:rsidRDefault="00000000">
      <w:pPr>
        <w:spacing w:after="120"/>
        <w:jc w:val="both"/>
      </w:pPr>
      <w:r>
        <w:t>Extend the system to recognize sequences of digits (e.g., phone numbers, ZIP codes) by integrating object detection for digit localization followed by sequential classification. This would significantly expand the system's practical applicability.</w:t>
      </w:r>
    </w:p>
    <w:p w14:paraId="74489BC1" w14:textId="77777777" w:rsidR="007C04FE" w:rsidRDefault="00000000">
      <w:pPr>
        <w:pStyle w:val="Heading2"/>
      </w:pPr>
      <w:r>
        <w:rPr>
          <w:rFonts w:ascii="Times New Roman" w:hAnsi="Times New Roman"/>
          <w:color w:val="000000"/>
          <w:sz w:val="28"/>
        </w:rPr>
        <w:t>8.4 TensorFlow Lite Deployment</w:t>
      </w:r>
    </w:p>
    <w:p w14:paraId="208C3F70" w14:textId="77777777" w:rsidR="007C04FE" w:rsidRDefault="00000000">
      <w:pPr>
        <w:spacing w:after="120"/>
        <w:jc w:val="both"/>
      </w:pPr>
      <w:r>
        <w:t>Convert the trained model to TensorFlow Lite format for deployment on mobile devices (iOS/Android) and edge computing platforms. Model quantization could reduce size by 75% while maintaining accuracy above 99%.</w:t>
      </w:r>
    </w:p>
    <w:p w14:paraId="3F6A7D23" w14:textId="77777777" w:rsidR="007C04FE" w:rsidRDefault="00000000">
      <w:pPr>
        <w:pStyle w:val="Heading2"/>
      </w:pPr>
      <w:r>
        <w:rPr>
          <w:rFonts w:ascii="Times New Roman" w:hAnsi="Times New Roman"/>
          <w:color w:val="000000"/>
          <w:sz w:val="28"/>
        </w:rPr>
        <w:t>8.5 Learning Rate Scheduling</w:t>
      </w:r>
    </w:p>
    <w:p w14:paraId="734F6C32" w14:textId="77777777" w:rsidR="007C04FE" w:rsidRDefault="00000000">
      <w:pPr>
        <w:spacing w:after="120"/>
        <w:jc w:val="both"/>
      </w:pPr>
      <w:r>
        <w:t>Implement ReduceLROnPlateau callback to dynamically reduce the learning rate when validation performance plateaus. This enables finer convergence in later training stages and typically improves final accuracy by 0.1-0.3%.</w:t>
      </w:r>
    </w:p>
    <w:p w14:paraId="48F6BB1E" w14:textId="77777777" w:rsidR="007C04FE" w:rsidRDefault="00000000">
      <w:pPr>
        <w:pStyle w:val="Heading2"/>
      </w:pPr>
      <w:r>
        <w:rPr>
          <w:rFonts w:ascii="Times New Roman" w:hAnsi="Times New Roman"/>
          <w:color w:val="000000"/>
          <w:sz w:val="28"/>
        </w:rPr>
        <w:t>8.6 Ensemble Methods</w:t>
      </w:r>
    </w:p>
    <w:p w14:paraId="3C75389A" w14:textId="77777777" w:rsidR="007C04FE" w:rsidRDefault="00000000">
      <w:pPr>
        <w:spacing w:after="120"/>
        <w:jc w:val="both"/>
      </w:pPr>
      <w:r>
        <w:t>Train multiple CNN models with different architectures, random seeds, or hyperparameters and combine their predictions through averaging or voting. Ensemble methods typically improve accuracy by 0.1-0.3% over single models.</w:t>
      </w:r>
    </w:p>
    <w:p w14:paraId="78094974" w14:textId="77777777" w:rsidR="007C04FE" w:rsidRDefault="00000000">
      <w:pPr>
        <w:pStyle w:val="Heading2"/>
      </w:pPr>
      <w:r>
        <w:rPr>
          <w:rFonts w:ascii="Times New Roman" w:hAnsi="Times New Roman"/>
          <w:color w:val="000000"/>
          <w:sz w:val="28"/>
        </w:rPr>
        <w:t>8.7 Extended Datasets</w:t>
      </w:r>
    </w:p>
    <w:p w14:paraId="1753DB5B" w14:textId="77777777" w:rsidR="007C04FE" w:rsidRDefault="00000000">
      <w:pPr>
        <w:spacing w:after="120"/>
        <w:jc w:val="both"/>
      </w:pPr>
      <w:r>
        <w:t>Train on extended datasets such as EMNIST (Extended MNIST) which includes handwritten letters in addition to digits, or use MNIST variants with additional noise and transformations to build more robust models.</w:t>
      </w:r>
    </w:p>
    <w:p w14:paraId="07130169" w14:textId="77777777" w:rsidR="007C04FE" w:rsidRDefault="00000000">
      <w:r>
        <w:br w:type="page"/>
      </w:r>
    </w:p>
    <w:p w14:paraId="7F29DA54" w14:textId="77777777" w:rsidR="007C04FE" w:rsidRDefault="00000000">
      <w:pPr>
        <w:pStyle w:val="Heading1"/>
      </w:pPr>
      <w:r>
        <w:rPr>
          <w:rFonts w:ascii="Times New Roman" w:hAnsi="Times New Roman"/>
          <w:color w:val="000000"/>
          <w:sz w:val="32"/>
        </w:rPr>
        <w:lastRenderedPageBreak/>
        <w:t>CONCLUSION</w:t>
      </w:r>
    </w:p>
    <w:p w14:paraId="03A9C9C5" w14:textId="77777777" w:rsidR="007C04FE" w:rsidRDefault="00000000">
      <w:pPr>
        <w:spacing w:after="120"/>
        <w:jc w:val="both"/>
      </w:pPr>
      <w:r>
        <w:t>The Handwritten Digit Recognition system developed in this project successfully demonstrates a complete end-to-end deep learning pipeline capable of recognizing handwritten digits with near-perfect accuracy. Through the combination of robust data preprocessing, a well-designed CNN architecture with modern regularization techniques, and comprehensive evaluation, the system achieves 98.91% test accuracy on the MNIST benchmark dataset.</w:t>
      </w:r>
    </w:p>
    <w:p w14:paraId="23AE4AC8" w14:textId="77777777" w:rsidR="007C04FE" w:rsidRDefault="00000000">
      <w:pPr>
        <w:spacing w:after="120"/>
        <w:jc w:val="both"/>
      </w:pPr>
      <w:r>
        <w:t>The CNN architecture — incorporating Conv2D layers for automatic spatial feature extraction, MaxPooling for translation invariance and dimensionality reduction, Dropout for overfitting prevention, BatchNormalization for training stability, and a Softmax output for probabilistic classification — proved highly effective for this image classification task. The per-class analysis confirms that the model performs consistently across all 10 digit classes, with precision and recall scores exceeding 97.5% for every class.</w:t>
      </w:r>
    </w:p>
    <w:p w14:paraId="7077A7AE" w14:textId="77777777" w:rsidR="007C04FE" w:rsidRDefault="00000000">
      <w:pPr>
        <w:spacing w:after="120"/>
        <w:jc w:val="both"/>
      </w:pPr>
      <w:r>
        <w:t>Significant emphasis was placed on deployment and usability. The Streamlit web application provides an intuitive, visually appealing interface where users can draw digits freehand and receive instant predictions with full confidence visualization. The command-line prediction utility enables batch inference on custom images with automatic preprocessing. Together, these interfaces bridge the gap between statistical deep learning models and practical user-facing applications.</w:t>
      </w:r>
    </w:p>
    <w:p w14:paraId="3968B3ED" w14:textId="77777777" w:rsidR="007C04FE" w:rsidRDefault="00000000">
      <w:pPr>
        <w:spacing w:after="120"/>
        <w:jc w:val="both"/>
      </w:pPr>
      <w:r>
        <w:t>The training pipeline includes EarlyStopping for automatic convergence detection, training curve visualization for diagnosis, confusion matrix analysis for error understanding, and per-class accuracy benchmarking for identifying weak classes. These evaluation components provide transparency and trustworthiness crucial to any deployed ML system.</w:t>
      </w:r>
    </w:p>
    <w:p w14:paraId="00CB4C5D" w14:textId="77777777" w:rsidR="007C04FE" w:rsidRDefault="00000000">
      <w:pPr>
        <w:spacing w:after="120"/>
        <w:jc w:val="both"/>
      </w:pPr>
      <w:r>
        <w:t>Overall, this project demonstrates how Convolutional Neural Networks can transform raw pixel data into accurate, real-time predictions suitable for production deployment. The system is modular, well-documented, reproducible, and extensible — providing a solid foundation for future enhancements such as data augmentation, deeper architectures, and multi-digit recognition.</w:t>
      </w:r>
    </w:p>
    <w:p w14:paraId="123D4748" w14:textId="77777777" w:rsidR="007C04FE" w:rsidRDefault="00000000">
      <w:r>
        <w:br w:type="page"/>
      </w:r>
    </w:p>
    <w:p w14:paraId="53E4512D" w14:textId="77777777" w:rsidR="007C04FE" w:rsidRDefault="00000000">
      <w:pPr>
        <w:pStyle w:val="Heading1"/>
      </w:pPr>
      <w:r>
        <w:rPr>
          <w:rFonts w:ascii="Times New Roman" w:hAnsi="Times New Roman"/>
          <w:color w:val="000000"/>
          <w:sz w:val="32"/>
        </w:rPr>
        <w:lastRenderedPageBreak/>
        <w:t>REFERENCES</w:t>
      </w:r>
    </w:p>
    <w:p w14:paraId="790AFD47" w14:textId="77777777" w:rsidR="007C04FE" w:rsidRDefault="00000000">
      <w:pPr>
        <w:spacing w:after="160"/>
        <w:jc w:val="both"/>
      </w:pPr>
      <w:r>
        <w:rPr>
          <w:sz w:val="22"/>
        </w:rPr>
        <w:t>[1] Y. LeCun, L. Bottou, Y. Bengio, and P. Haffner, "Gradient-based learning applied to document recognition," Proceedings of the IEEE, vol. 86, no. 11, pp. 2278–2324, 1998.</w:t>
      </w:r>
    </w:p>
    <w:p w14:paraId="35A391B7" w14:textId="77777777" w:rsidR="007C04FE" w:rsidRDefault="00000000">
      <w:pPr>
        <w:spacing w:after="160"/>
        <w:jc w:val="both"/>
      </w:pPr>
      <w:r>
        <w:rPr>
          <w:sz w:val="22"/>
        </w:rPr>
        <w:t>[2] A. Krizhevsky, I. Sutskever, and G. E. Hinton, "ImageNet classification with deep convolutional neural networks," in Advances in Neural Information Processing Systems (NeurIPS), vol. 25, 2012, pp. 1097–1105.</w:t>
      </w:r>
    </w:p>
    <w:p w14:paraId="5F19FC4F" w14:textId="77777777" w:rsidR="007C04FE" w:rsidRDefault="00000000">
      <w:pPr>
        <w:spacing w:after="160"/>
        <w:jc w:val="both"/>
      </w:pPr>
      <w:r>
        <w:rPr>
          <w:sz w:val="22"/>
        </w:rPr>
        <w:t>[3] N. Srivastava, G. Hinton, A. Krizhevsky, I. Sutskever, and R. Salakhutdinov, "Dropout: A simple way to prevent neural networks from overfitting," Journal of Machine Learning Research, vol. 15, pp. 1929–1958, 2014.</w:t>
      </w:r>
    </w:p>
    <w:p w14:paraId="02F152F2" w14:textId="77777777" w:rsidR="007C04FE" w:rsidRDefault="00000000">
      <w:pPr>
        <w:spacing w:after="160"/>
        <w:jc w:val="both"/>
      </w:pPr>
      <w:r>
        <w:rPr>
          <w:sz w:val="22"/>
        </w:rPr>
        <w:t>[4] S. Ioffe and C. Szegedy, "Batch Normalization: Accelerating deep network training by reducing internal covariate shift," in Proc. Int. Conf. Machine Learning (ICML), 2015, pp. 448–456.</w:t>
      </w:r>
    </w:p>
    <w:p w14:paraId="7F07C522" w14:textId="77777777" w:rsidR="007C04FE" w:rsidRDefault="00000000">
      <w:pPr>
        <w:spacing w:after="160"/>
        <w:jc w:val="both"/>
      </w:pPr>
      <w:r>
        <w:rPr>
          <w:sz w:val="22"/>
        </w:rPr>
        <w:t>[5] D. P. Kingma and J. Ba, "Adam: A method for stochastic optimization," in Proc. Int. Conf. Learning Representations (ICLR), 2015.</w:t>
      </w:r>
    </w:p>
    <w:p w14:paraId="6822A489" w14:textId="77777777" w:rsidR="007C04FE" w:rsidRDefault="00000000">
      <w:pPr>
        <w:spacing w:after="160"/>
        <w:jc w:val="both"/>
      </w:pPr>
      <w:r>
        <w:rPr>
          <w:sz w:val="22"/>
        </w:rPr>
        <w:t>[6] K. He, X. Zhang, S. Ren, and J. Sun, "Deep residual learning for image recognition," in Proc. IEEE Conf. Computer Vision and Pattern Recognition (CVPR), 2016, pp. 770–778.</w:t>
      </w:r>
    </w:p>
    <w:p w14:paraId="140EFE01" w14:textId="77777777" w:rsidR="007C04FE" w:rsidRDefault="00000000">
      <w:pPr>
        <w:spacing w:after="160"/>
        <w:jc w:val="both"/>
      </w:pPr>
      <w:r>
        <w:rPr>
          <w:sz w:val="22"/>
        </w:rPr>
        <w:t>[7] F. Chollet et al., "Keras," https://keras.io, 2015.</w:t>
      </w:r>
    </w:p>
    <w:p w14:paraId="1E3324DD" w14:textId="77777777" w:rsidR="007C04FE" w:rsidRDefault="00000000">
      <w:pPr>
        <w:spacing w:after="160"/>
        <w:jc w:val="both"/>
      </w:pPr>
      <w:r>
        <w:rPr>
          <w:sz w:val="22"/>
        </w:rPr>
        <w:t>[8] M. Abadi et al., "TensorFlow: A system for large-scale machine learning," in Proc. 12th USENIX Symp. Operating Systems Design and Implementation (OSDI), 2016, pp. 265–283.</w:t>
      </w:r>
    </w:p>
    <w:p w14:paraId="2B19E41D" w14:textId="77777777" w:rsidR="007C04FE" w:rsidRDefault="00000000">
      <w:pPr>
        <w:spacing w:after="160"/>
        <w:jc w:val="both"/>
      </w:pPr>
      <w:r>
        <w:rPr>
          <w:sz w:val="22"/>
        </w:rPr>
        <w:t>[9] F. Pedregosa et al., "Scikit-learn: Machine learning in Python," Journal of Machine Learning Research, vol. 12, pp. 2825–2830, 2011.</w:t>
      </w:r>
    </w:p>
    <w:p w14:paraId="1B50FE5C" w14:textId="77777777" w:rsidR="007C04FE" w:rsidRDefault="00000000">
      <w:pPr>
        <w:spacing w:after="160"/>
        <w:jc w:val="both"/>
      </w:pPr>
      <w:r>
        <w:rPr>
          <w:sz w:val="22"/>
        </w:rPr>
        <w:t>[10] Streamlit Inc., "Streamlit: The fastest way to build and share data apps," https://streamlit.io, 2023.</w:t>
      </w:r>
    </w:p>
    <w:p w14:paraId="0D3AD063" w14:textId="77777777" w:rsidR="007C04FE" w:rsidRDefault="00000000">
      <w:pPr>
        <w:spacing w:after="160"/>
        <w:jc w:val="both"/>
      </w:pPr>
      <w:r>
        <w:rPr>
          <w:sz w:val="22"/>
        </w:rPr>
        <w:t>[11] I. Goodfellow, Y. Bengio, and A. Courville, Deep Learning. Cambridge, MA: MIT Press, 2016.</w:t>
      </w:r>
    </w:p>
    <w:p w14:paraId="24592BF3" w14:textId="77777777" w:rsidR="007C04FE" w:rsidRDefault="00000000">
      <w:pPr>
        <w:spacing w:after="160"/>
        <w:jc w:val="both"/>
      </w:pPr>
      <w:r>
        <w:rPr>
          <w:sz w:val="22"/>
        </w:rPr>
        <w:t>[12] C. M. Bishop, Pattern Recognition and Machine Learning. New York: Springer, 2006.</w:t>
      </w:r>
    </w:p>
    <w:p w14:paraId="0BF7D5C8" w14:textId="77777777" w:rsidR="007C04FE" w:rsidRDefault="00000000">
      <w:pPr>
        <w:spacing w:after="160"/>
        <w:jc w:val="both"/>
      </w:pPr>
      <w:r>
        <w:rPr>
          <w:sz w:val="22"/>
        </w:rPr>
        <w:t>[13] J. Brownlee, "How to Develop a CNN for MNIST Handwritten Digit Classification," Machine Learning Mastery, 2019.</w:t>
      </w:r>
    </w:p>
    <w:p w14:paraId="3DD11E97" w14:textId="77777777" w:rsidR="007C04FE" w:rsidRDefault="00000000">
      <w:pPr>
        <w:spacing w:after="160"/>
        <w:jc w:val="both"/>
      </w:pPr>
      <w:r>
        <w:rPr>
          <w:sz w:val="22"/>
        </w:rPr>
        <w:t>[14] NumPy Developers, "NumPy: The fundamental package for scientific computing with Python," https://numpy.org, 2023.</w:t>
      </w:r>
    </w:p>
    <w:p w14:paraId="1A8F64E5" w14:textId="77777777" w:rsidR="007C04FE" w:rsidRDefault="00000000">
      <w:pPr>
        <w:spacing w:after="160"/>
        <w:jc w:val="both"/>
      </w:pPr>
      <w:r>
        <w:rPr>
          <w:sz w:val="22"/>
        </w:rPr>
        <w:t>[15] A. Clark et al., "Pillow: The friendly PIL fork," https://python-pillow.org, 2023.</w:t>
      </w:r>
    </w:p>
    <w:sectPr w:rsidR="007C04FE" w:rsidSect="00254064">
      <w:pgSz w:w="12240" w:h="15840"/>
      <w:pgMar w:top="1440" w:right="1800" w:bottom="1440" w:left="180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3290753">
    <w:abstractNumId w:val="8"/>
  </w:num>
  <w:num w:numId="2" w16cid:durableId="1654220303">
    <w:abstractNumId w:val="6"/>
  </w:num>
  <w:num w:numId="3" w16cid:durableId="1894929266">
    <w:abstractNumId w:val="5"/>
  </w:num>
  <w:num w:numId="4" w16cid:durableId="1715276575">
    <w:abstractNumId w:val="4"/>
  </w:num>
  <w:num w:numId="5" w16cid:durableId="825244955">
    <w:abstractNumId w:val="7"/>
  </w:num>
  <w:num w:numId="6" w16cid:durableId="812521756">
    <w:abstractNumId w:val="3"/>
  </w:num>
  <w:num w:numId="7" w16cid:durableId="2113938183">
    <w:abstractNumId w:val="2"/>
  </w:num>
  <w:num w:numId="8" w16cid:durableId="1109351846">
    <w:abstractNumId w:val="1"/>
  </w:num>
  <w:num w:numId="9" w16cid:durableId="207927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064"/>
    <w:rsid w:val="0029639D"/>
    <w:rsid w:val="00326F90"/>
    <w:rsid w:val="0050314A"/>
    <w:rsid w:val="00591084"/>
    <w:rsid w:val="00746A0D"/>
    <w:rsid w:val="007C04FE"/>
    <w:rsid w:val="00AA1D8D"/>
    <w:rsid w:val="00B47730"/>
    <w:rsid w:val="00C20667"/>
    <w:rsid w:val="00CB0664"/>
    <w:rsid w:val="00E70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E5456"/>
  <w14:defaultImageDpi w14:val="300"/>
  <w15:docId w15:val="{DE9C7330-6330-4F06-A28F-4C18F6DBF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29</Pages>
  <Words>6161</Words>
  <Characters>35124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CHAUHAN</cp:lastModifiedBy>
  <cp:revision>6</cp:revision>
  <dcterms:created xsi:type="dcterms:W3CDTF">2013-12-23T23:15:00Z</dcterms:created>
  <dcterms:modified xsi:type="dcterms:W3CDTF">2026-04-03T04:14:00Z</dcterms:modified>
  <cp:category/>
</cp:coreProperties>
</file>